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0D21" w14:textId="77777777" w:rsidR="00955479" w:rsidRDefault="000179CF">
      <w:r>
        <w:t>NAME : SURIYA T</w:t>
      </w:r>
      <w:r>
        <w:tab/>
      </w:r>
      <w:r>
        <w:tab/>
      </w:r>
      <w:r>
        <w:tab/>
      </w:r>
      <w:r>
        <w:tab/>
        <w:t>ROLL NO : 241501228</w:t>
      </w:r>
    </w:p>
    <w:p w14:paraId="42CA6548" w14:textId="77777777" w:rsidR="00955479" w:rsidRDefault="00955479"/>
    <w:p w14:paraId="699C6122" w14:textId="77777777" w:rsidR="00955479" w:rsidRDefault="000179CF">
      <w:pPr>
        <w:pStyle w:val="Heading1"/>
      </w:pPr>
      <w:r>
        <w:t>EXP.NO: 2</w:t>
      </w:r>
    </w:p>
    <w:p w14:paraId="2F47375C" w14:textId="77777777" w:rsidR="00955479" w:rsidRDefault="000179CF">
      <w:pPr>
        <w:pStyle w:val="Heading2"/>
      </w:pPr>
      <w:r>
        <w:t>JavaScript Validation for HTML Registration Page</w:t>
      </w:r>
    </w:p>
    <w:p w14:paraId="5A238E60" w14:textId="77777777" w:rsidR="00955479" w:rsidRDefault="000179CF">
      <w:pPr>
        <w:pStyle w:val="Heading3"/>
      </w:pPr>
      <w:r>
        <w:t>AIM</w:t>
      </w:r>
    </w:p>
    <w:p w14:paraId="2119DD6E" w14:textId="77777777" w:rsidR="00955479" w:rsidRDefault="000179CF">
      <w:r>
        <w:t>To write JavaScript code to validate user input in a registration form. The validation ensures that the data entered by the user meets specific criteria for each field. This helps maintain data integrity and prevents invalid submissions.</w:t>
      </w:r>
    </w:p>
    <w:p w14:paraId="785095A8" w14:textId="77777777" w:rsidR="00955479" w:rsidRDefault="000179CF">
      <w:pPr>
        <w:pStyle w:val="Heading3"/>
      </w:pPr>
      <w:r>
        <w:t>ALGORITHM</w:t>
      </w:r>
    </w:p>
    <w:p w14:paraId="468A3FEC" w14:textId="77777777" w:rsidR="00955479" w:rsidRDefault="000179CF">
      <w:r>
        <w:t>1. Input: User fills the fields First Name, Last Name, Email, Mobile Number, Password and Address.</w:t>
      </w:r>
    </w:p>
    <w:p w14:paraId="40C31E2C" w14:textId="77777777" w:rsidR="00955479" w:rsidRDefault="000179CF">
      <w:r>
        <w:t>2. Validate First Name – must contain only alphabets and minimum 6 characters.</w:t>
      </w:r>
    </w:p>
    <w:p w14:paraId="186944DF" w14:textId="77777777" w:rsidR="00955479" w:rsidRDefault="000179CF">
      <w:r>
        <w:t>3. Validate Password – must be at least 6 characters long.</w:t>
      </w:r>
    </w:p>
    <w:p w14:paraId="1983CC0C" w14:textId="77777777" w:rsidR="00955479" w:rsidRDefault="000179CF">
      <w:r>
        <w:t>4. Validate Email – must follow the format name@domain.com using regular expression.</w:t>
      </w:r>
    </w:p>
    <w:p w14:paraId="7037A234" w14:textId="77777777" w:rsidR="00955479" w:rsidRDefault="000179CF">
      <w:r>
        <w:t>5. Validate Mobile Number – must contain exactly 10 digits.</w:t>
      </w:r>
    </w:p>
    <w:p w14:paraId="2156876C" w14:textId="77777777" w:rsidR="00955479" w:rsidRDefault="000179CF">
      <w:r>
        <w:t>6. Validate Last Name – should not be empty.</w:t>
      </w:r>
    </w:p>
    <w:p w14:paraId="0F960EAF" w14:textId="77777777" w:rsidR="00955479" w:rsidRDefault="000179CF">
      <w:r>
        <w:t>7. Validate Address – should not be empty.</w:t>
      </w:r>
    </w:p>
    <w:p w14:paraId="0ABDF7E4" w14:textId="77777777" w:rsidR="00955479" w:rsidRDefault="000179CF">
      <w:r>
        <w:t>8. If all validations are correct, store the user data and allow login.</w:t>
      </w:r>
    </w:p>
    <w:p w14:paraId="34DB8EAA" w14:textId="77777777" w:rsidR="00955479" w:rsidRDefault="000179CF">
      <w:pPr>
        <w:pStyle w:val="Heading3"/>
      </w:pPr>
      <w:r>
        <w:t>CODE</w:t>
      </w:r>
    </w:p>
    <w:p w14:paraId="4D68C110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&lt;!DOCTYPE html&gt;</w:t>
      </w:r>
    </w:p>
    <w:p w14:paraId="46C355C2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&lt;html&gt;</w:t>
      </w:r>
    </w:p>
    <w:p w14:paraId="4EBDD03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&lt;head&gt;</w:t>
      </w:r>
    </w:p>
    <w:p w14:paraId="62EA890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&lt;title&gt;Register - Helping Hands Charity&lt;/title&gt;</w:t>
      </w:r>
    </w:p>
    <w:p w14:paraId="5A98B035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&lt;link rel="stylesheet" href="style.css"&gt;</w:t>
      </w:r>
    </w:p>
    <w:p w14:paraId="2EACBE17" w14:textId="77777777" w:rsidR="00F93869" w:rsidRPr="00F93869" w:rsidRDefault="00F93869" w:rsidP="00F93869">
      <w:pPr>
        <w:pStyle w:val="NoSpacing"/>
        <w:rPr>
          <w:lang w:val="en-IN"/>
        </w:rPr>
      </w:pPr>
    </w:p>
    <w:p w14:paraId="3405543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&lt;script&gt;</w:t>
      </w:r>
    </w:p>
    <w:p w14:paraId="4B7CB658" w14:textId="77777777" w:rsidR="00F93869" w:rsidRPr="00F93869" w:rsidRDefault="00F93869" w:rsidP="00F93869">
      <w:pPr>
        <w:pStyle w:val="NoSpacing"/>
        <w:rPr>
          <w:lang w:val="en-IN"/>
        </w:rPr>
      </w:pPr>
    </w:p>
    <w:p w14:paraId="0A6C2B2F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function validateForm(){</w:t>
      </w:r>
    </w:p>
    <w:p w14:paraId="72C15C0C" w14:textId="77777777" w:rsidR="00F93869" w:rsidRPr="00F93869" w:rsidRDefault="00F93869" w:rsidP="00F93869">
      <w:pPr>
        <w:pStyle w:val="NoSpacing"/>
        <w:rPr>
          <w:lang w:val="en-IN"/>
        </w:rPr>
      </w:pPr>
    </w:p>
    <w:p w14:paraId="7EF53E7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fname=document.getElementById("fname").value;</w:t>
      </w:r>
    </w:p>
    <w:p w14:paraId="216AD3E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lname=document.getElementById("lname").value;</w:t>
      </w:r>
    </w:p>
    <w:p w14:paraId="1A50B31E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email=document.getElementById("email").value;</w:t>
      </w:r>
    </w:p>
    <w:p w14:paraId="24F44A1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mobile=document.getElementById("mobile").value;</w:t>
      </w:r>
    </w:p>
    <w:p w14:paraId="4ACAECB5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password=document.getElementById("password").value;</w:t>
      </w:r>
    </w:p>
    <w:p w14:paraId="65E7B6D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address=document.getElementById("address").value;</w:t>
      </w:r>
    </w:p>
    <w:p w14:paraId="055F37B2" w14:textId="77777777" w:rsidR="00F93869" w:rsidRPr="00F93869" w:rsidRDefault="00F93869" w:rsidP="00F93869">
      <w:pPr>
        <w:pStyle w:val="NoSpacing"/>
        <w:rPr>
          <w:lang w:val="en-IN"/>
        </w:rPr>
      </w:pPr>
    </w:p>
    <w:p w14:paraId="30E8615C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namePattern=/^[A-Za-z]+$/;</w:t>
      </w:r>
    </w:p>
    <w:p w14:paraId="5DEBDB0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emailPattern=/^[^\s@]+@[^\s@]+\.[^\s@]+$/;</w:t>
      </w:r>
    </w:p>
    <w:p w14:paraId="3C3E0511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let mobilePattern=/^[0-9]{10}$/;</w:t>
      </w:r>
    </w:p>
    <w:p w14:paraId="32552422" w14:textId="77777777" w:rsidR="00F93869" w:rsidRPr="00F93869" w:rsidRDefault="00F93869" w:rsidP="00F93869">
      <w:pPr>
        <w:pStyle w:val="NoSpacing"/>
        <w:rPr>
          <w:lang w:val="en-IN"/>
        </w:rPr>
      </w:pPr>
    </w:p>
    <w:p w14:paraId="075806B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First Name */</w:t>
      </w:r>
    </w:p>
    <w:p w14:paraId="57067691" w14:textId="77777777" w:rsidR="00F93869" w:rsidRPr="00F93869" w:rsidRDefault="00F93869" w:rsidP="00F93869">
      <w:pPr>
        <w:pStyle w:val="NoSpacing"/>
        <w:rPr>
          <w:lang w:val="en-IN"/>
        </w:rPr>
      </w:pPr>
    </w:p>
    <w:p w14:paraId="2DFF7B95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if(!namePattern.test(fname) || fname.length&lt;6){</w:t>
      </w:r>
    </w:p>
    <w:p w14:paraId="3D34D3FA" w14:textId="77777777" w:rsidR="00F93869" w:rsidRPr="00F93869" w:rsidRDefault="00F93869" w:rsidP="00F93869">
      <w:pPr>
        <w:pStyle w:val="NoSpacing"/>
        <w:rPr>
          <w:lang w:val="en-IN"/>
        </w:rPr>
      </w:pPr>
    </w:p>
    <w:p w14:paraId="2EB4F74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alert("First name must contain only alphabets and minimum 6 characters");</w:t>
      </w:r>
    </w:p>
    <w:p w14:paraId="6F7F80B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0979B41E" w14:textId="77777777" w:rsidR="00F93869" w:rsidRPr="00F93869" w:rsidRDefault="00F93869" w:rsidP="00F93869">
      <w:pPr>
        <w:pStyle w:val="NoSpacing"/>
        <w:rPr>
          <w:lang w:val="en-IN"/>
        </w:rPr>
      </w:pPr>
    </w:p>
    <w:p w14:paraId="1CFF88E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123349D4" w14:textId="77777777" w:rsidR="00F93869" w:rsidRPr="00F93869" w:rsidRDefault="00F93869" w:rsidP="00F93869">
      <w:pPr>
        <w:pStyle w:val="NoSpacing"/>
        <w:rPr>
          <w:lang w:val="en-IN"/>
        </w:rPr>
      </w:pPr>
    </w:p>
    <w:p w14:paraId="54A409EE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Last Name */</w:t>
      </w:r>
    </w:p>
    <w:p w14:paraId="341DC6FA" w14:textId="77777777" w:rsidR="00F93869" w:rsidRPr="00F93869" w:rsidRDefault="00F93869" w:rsidP="00F93869">
      <w:pPr>
        <w:pStyle w:val="NoSpacing"/>
        <w:rPr>
          <w:lang w:val="en-IN"/>
        </w:rPr>
      </w:pPr>
    </w:p>
    <w:p w14:paraId="756744A7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if(lname==""){</w:t>
      </w:r>
    </w:p>
    <w:p w14:paraId="15C1A0B9" w14:textId="77777777" w:rsidR="00F93869" w:rsidRPr="00F93869" w:rsidRDefault="00F93869" w:rsidP="00F93869">
      <w:pPr>
        <w:pStyle w:val="NoSpacing"/>
        <w:rPr>
          <w:lang w:val="en-IN"/>
        </w:rPr>
      </w:pPr>
    </w:p>
    <w:p w14:paraId="403F9BF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alert("Last name cannot be empty");</w:t>
      </w:r>
    </w:p>
    <w:p w14:paraId="634F4CD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744496F8" w14:textId="77777777" w:rsidR="00F93869" w:rsidRPr="00F93869" w:rsidRDefault="00F93869" w:rsidP="00F93869">
      <w:pPr>
        <w:pStyle w:val="NoSpacing"/>
        <w:rPr>
          <w:lang w:val="en-IN"/>
        </w:rPr>
      </w:pPr>
    </w:p>
    <w:p w14:paraId="06609C63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435C31D8" w14:textId="77777777" w:rsidR="00F93869" w:rsidRPr="00F93869" w:rsidRDefault="00F93869" w:rsidP="00F93869">
      <w:pPr>
        <w:pStyle w:val="NoSpacing"/>
        <w:rPr>
          <w:lang w:val="en-IN"/>
        </w:rPr>
      </w:pPr>
    </w:p>
    <w:p w14:paraId="42F107EE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Email */</w:t>
      </w:r>
    </w:p>
    <w:p w14:paraId="33CA14D9" w14:textId="77777777" w:rsidR="00F93869" w:rsidRPr="00F93869" w:rsidRDefault="00F93869" w:rsidP="00F93869">
      <w:pPr>
        <w:pStyle w:val="NoSpacing"/>
        <w:rPr>
          <w:lang w:val="en-IN"/>
        </w:rPr>
      </w:pPr>
    </w:p>
    <w:p w14:paraId="6A8E8512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if(!emailPattern.test(email)){</w:t>
      </w:r>
    </w:p>
    <w:p w14:paraId="7894053D" w14:textId="77777777" w:rsidR="00F93869" w:rsidRPr="00F93869" w:rsidRDefault="00F93869" w:rsidP="00F93869">
      <w:pPr>
        <w:pStyle w:val="NoSpacing"/>
        <w:rPr>
          <w:lang w:val="en-IN"/>
        </w:rPr>
      </w:pPr>
    </w:p>
    <w:p w14:paraId="6199DF1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alert("Enter valid Email");</w:t>
      </w:r>
    </w:p>
    <w:p w14:paraId="6711090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1393C21C" w14:textId="77777777" w:rsidR="00F93869" w:rsidRPr="00F93869" w:rsidRDefault="00F93869" w:rsidP="00F93869">
      <w:pPr>
        <w:pStyle w:val="NoSpacing"/>
        <w:rPr>
          <w:lang w:val="en-IN"/>
        </w:rPr>
      </w:pPr>
    </w:p>
    <w:p w14:paraId="268A75F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28DCCE70" w14:textId="77777777" w:rsidR="00F93869" w:rsidRPr="00F93869" w:rsidRDefault="00F93869" w:rsidP="00F93869">
      <w:pPr>
        <w:pStyle w:val="NoSpacing"/>
        <w:rPr>
          <w:lang w:val="en-IN"/>
        </w:rPr>
      </w:pPr>
    </w:p>
    <w:p w14:paraId="39E877A1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Mobile */</w:t>
      </w:r>
    </w:p>
    <w:p w14:paraId="26422645" w14:textId="77777777" w:rsidR="00F93869" w:rsidRPr="00F93869" w:rsidRDefault="00F93869" w:rsidP="00F93869">
      <w:pPr>
        <w:pStyle w:val="NoSpacing"/>
        <w:rPr>
          <w:lang w:val="en-IN"/>
        </w:rPr>
      </w:pPr>
    </w:p>
    <w:p w14:paraId="52C2E32E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if(!mobilePattern.test(mobile)){</w:t>
      </w:r>
    </w:p>
    <w:p w14:paraId="19924BCE" w14:textId="77777777" w:rsidR="00F93869" w:rsidRPr="00F93869" w:rsidRDefault="00F93869" w:rsidP="00F93869">
      <w:pPr>
        <w:pStyle w:val="NoSpacing"/>
        <w:rPr>
          <w:lang w:val="en-IN"/>
        </w:rPr>
      </w:pPr>
    </w:p>
    <w:p w14:paraId="1C72ED7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alert("Mobile number must be 10 digits");</w:t>
      </w:r>
    </w:p>
    <w:p w14:paraId="000D8B1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229E7B94" w14:textId="77777777" w:rsidR="00F93869" w:rsidRPr="00F93869" w:rsidRDefault="00F93869" w:rsidP="00F93869">
      <w:pPr>
        <w:pStyle w:val="NoSpacing"/>
        <w:rPr>
          <w:lang w:val="en-IN"/>
        </w:rPr>
      </w:pPr>
    </w:p>
    <w:p w14:paraId="34F79E6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1A84C164" w14:textId="77777777" w:rsidR="00F93869" w:rsidRPr="00F93869" w:rsidRDefault="00F93869" w:rsidP="00F93869">
      <w:pPr>
        <w:pStyle w:val="NoSpacing"/>
        <w:rPr>
          <w:lang w:val="en-IN"/>
        </w:rPr>
      </w:pPr>
    </w:p>
    <w:p w14:paraId="71FBE95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Password */</w:t>
      </w:r>
    </w:p>
    <w:p w14:paraId="6833FB3C" w14:textId="77777777" w:rsidR="00F93869" w:rsidRPr="00F93869" w:rsidRDefault="00F93869" w:rsidP="00F93869">
      <w:pPr>
        <w:pStyle w:val="NoSpacing"/>
        <w:rPr>
          <w:lang w:val="en-IN"/>
        </w:rPr>
      </w:pPr>
    </w:p>
    <w:p w14:paraId="2D3A090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if(password.length&lt;6){</w:t>
      </w:r>
    </w:p>
    <w:p w14:paraId="267968C0" w14:textId="77777777" w:rsidR="00F93869" w:rsidRPr="00F93869" w:rsidRDefault="00F93869" w:rsidP="00F93869">
      <w:pPr>
        <w:pStyle w:val="NoSpacing"/>
        <w:rPr>
          <w:lang w:val="en-IN"/>
        </w:rPr>
      </w:pPr>
    </w:p>
    <w:p w14:paraId="1AB4565C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alert("Password must be at least 6 characters");</w:t>
      </w:r>
    </w:p>
    <w:p w14:paraId="1361BB4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275A3A95" w14:textId="77777777" w:rsidR="00F93869" w:rsidRPr="00F93869" w:rsidRDefault="00F93869" w:rsidP="00F93869">
      <w:pPr>
        <w:pStyle w:val="NoSpacing"/>
        <w:rPr>
          <w:lang w:val="en-IN"/>
        </w:rPr>
      </w:pPr>
    </w:p>
    <w:p w14:paraId="4B862AE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7529231A" w14:textId="77777777" w:rsidR="00F93869" w:rsidRPr="00F93869" w:rsidRDefault="00F93869" w:rsidP="00F93869">
      <w:pPr>
        <w:pStyle w:val="NoSpacing"/>
        <w:rPr>
          <w:lang w:val="en-IN"/>
        </w:rPr>
      </w:pPr>
    </w:p>
    <w:p w14:paraId="4634A351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lastRenderedPageBreak/>
        <w:t>/* Address */</w:t>
      </w:r>
    </w:p>
    <w:p w14:paraId="6C6A3277" w14:textId="77777777" w:rsidR="00F93869" w:rsidRPr="00F93869" w:rsidRDefault="00F93869" w:rsidP="00F93869">
      <w:pPr>
        <w:pStyle w:val="NoSpacing"/>
        <w:rPr>
          <w:lang w:val="en-IN"/>
        </w:rPr>
      </w:pPr>
    </w:p>
    <w:p w14:paraId="411EE97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if(address==""){</w:t>
      </w:r>
    </w:p>
    <w:p w14:paraId="59EFDD0A" w14:textId="77777777" w:rsidR="00F93869" w:rsidRPr="00F93869" w:rsidRDefault="00F93869" w:rsidP="00F93869">
      <w:pPr>
        <w:pStyle w:val="NoSpacing"/>
        <w:rPr>
          <w:lang w:val="en-IN"/>
        </w:rPr>
      </w:pPr>
    </w:p>
    <w:p w14:paraId="61FF9BC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alert("Address cannot be empty");</w:t>
      </w:r>
    </w:p>
    <w:p w14:paraId="2608F92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414AA29C" w14:textId="77777777" w:rsidR="00F93869" w:rsidRPr="00F93869" w:rsidRDefault="00F93869" w:rsidP="00F93869">
      <w:pPr>
        <w:pStyle w:val="NoSpacing"/>
        <w:rPr>
          <w:lang w:val="en-IN"/>
        </w:rPr>
      </w:pPr>
    </w:p>
    <w:p w14:paraId="674D0DE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121BC2A5" w14:textId="77777777" w:rsidR="00F93869" w:rsidRPr="00F93869" w:rsidRDefault="00F93869" w:rsidP="00F93869">
      <w:pPr>
        <w:pStyle w:val="NoSpacing"/>
        <w:rPr>
          <w:lang w:val="en-IN"/>
        </w:rPr>
      </w:pPr>
    </w:p>
    <w:p w14:paraId="4E06F85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/* Save Data */</w:t>
      </w:r>
    </w:p>
    <w:p w14:paraId="7C726850" w14:textId="77777777" w:rsidR="00F93869" w:rsidRPr="00F93869" w:rsidRDefault="00F93869" w:rsidP="00F93869">
      <w:pPr>
        <w:pStyle w:val="NoSpacing"/>
        <w:rPr>
          <w:lang w:val="en-IN"/>
        </w:rPr>
      </w:pPr>
    </w:p>
    <w:p w14:paraId="4C18BA2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localStorage.setItem("userEmail",email);</w:t>
      </w:r>
    </w:p>
    <w:p w14:paraId="6BAB269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localStorage.setItem("userPassword",password);</w:t>
      </w:r>
    </w:p>
    <w:p w14:paraId="1FF44B52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localStorage.setItem("firstName",fname);</w:t>
      </w:r>
    </w:p>
    <w:p w14:paraId="79FA41F5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localStorage.setItem("lastName",lname);</w:t>
      </w:r>
    </w:p>
    <w:p w14:paraId="10C1448D" w14:textId="77777777" w:rsidR="00F93869" w:rsidRPr="00F93869" w:rsidRDefault="00F93869" w:rsidP="00F93869">
      <w:pPr>
        <w:pStyle w:val="NoSpacing"/>
        <w:rPr>
          <w:lang w:val="en-IN"/>
        </w:rPr>
      </w:pPr>
    </w:p>
    <w:p w14:paraId="616F821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alert("Registration Successful");</w:t>
      </w:r>
    </w:p>
    <w:p w14:paraId="0DDF1815" w14:textId="77777777" w:rsidR="00F93869" w:rsidRPr="00F93869" w:rsidRDefault="00F93869" w:rsidP="00F93869">
      <w:pPr>
        <w:pStyle w:val="NoSpacing"/>
        <w:rPr>
          <w:lang w:val="en-IN"/>
        </w:rPr>
      </w:pPr>
    </w:p>
    <w:p w14:paraId="42ABA20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window.location.href="login.html";</w:t>
      </w:r>
    </w:p>
    <w:p w14:paraId="4D742D41" w14:textId="77777777" w:rsidR="00F93869" w:rsidRPr="00F93869" w:rsidRDefault="00F93869" w:rsidP="00F93869">
      <w:pPr>
        <w:pStyle w:val="NoSpacing"/>
        <w:rPr>
          <w:lang w:val="en-IN"/>
        </w:rPr>
      </w:pPr>
    </w:p>
    <w:p w14:paraId="7CF8E55C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return false;</w:t>
      </w:r>
    </w:p>
    <w:p w14:paraId="7383F6F3" w14:textId="77777777" w:rsidR="00F93869" w:rsidRPr="00F93869" w:rsidRDefault="00F93869" w:rsidP="00F93869">
      <w:pPr>
        <w:pStyle w:val="NoSpacing"/>
        <w:rPr>
          <w:lang w:val="en-IN"/>
        </w:rPr>
      </w:pPr>
    </w:p>
    <w:p w14:paraId="28A5C44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}</w:t>
      </w:r>
    </w:p>
    <w:p w14:paraId="7A67EFAB" w14:textId="77777777" w:rsidR="00F93869" w:rsidRPr="00F93869" w:rsidRDefault="00F93869" w:rsidP="00F93869">
      <w:pPr>
        <w:pStyle w:val="NoSpacing"/>
        <w:rPr>
          <w:lang w:val="en-IN"/>
        </w:rPr>
      </w:pPr>
    </w:p>
    <w:p w14:paraId="00627A72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&lt;/script&gt;</w:t>
      </w:r>
    </w:p>
    <w:p w14:paraId="5D001CB0" w14:textId="77777777" w:rsidR="00F93869" w:rsidRPr="00F93869" w:rsidRDefault="00F93869" w:rsidP="00F93869">
      <w:pPr>
        <w:pStyle w:val="NoSpacing"/>
        <w:rPr>
          <w:lang w:val="en-IN"/>
        </w:rPr>
      </w:pPr>
    </w:p>
    <w:p w14:paraId="68596B65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&lt;/head&gt;</w:t>
      </w:r>
    </w:p>
    <w:p w14:paraId="4979F9A7" w14:textId="77777777" w:rsidR="00F93869" w:rsidRPr="00F93869" w:rsidRDefault="00F93869" w:rsidP="00F93869">
      <w:pPr>
        <w:pStyle w:val="NoSpacing"/>
        <w:rPr>
          <w:lang w:val="en-IN"/>
        </w:rPr>
      </w:pPr>
    </w:p>
    <w:p w14:paraId="676B4E1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&lt;body class="auth-body"&gt;</w:t>
      </w:r>
    </w:p>
    <w:p w14:paraId="1A9F9AB4" w14:textId="77777777" w:rsidR="00F93869" w:rsidRPr="00F93869" w:rsidRDefault="00F93869" w:rsidP="00F93869">
      <w:pPr>
        <w:pStyle w:val="NoSpacing"/>
        <w:rPr>
          <w:lang w:val="en-IN"/>
        </w:rPr>
      </w:pPr>
    </w:p>
    <w:p w14:paraId="77FEB6C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class="auth-container"&gt;</w:t>
      </w:r>
    </w:p>
    <w:p w14:paraId="01B67312" w14:textId="77777777" w:rsidR="00F93869" w:rsidRPr="00F93869" w:rsidRDefault="00F93869" w:rsidP="00F93869">
      <w:pPr>
        <w:pStyle w:val="NoSpacing"/>
        <w:rPr>
          <w:lang w:val="en-IN"/>
        </w:rPr>
      </w:pPr>
    </w:p>
    <w:p w14:paraId="4F692260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class="auth-icon"&gt;</w:t>
      </w:r>
      <w:r w:rsidRPr="00F93869">
        <w:rPr>
          <w:rFonts w:ascii="Segoe UI Symbol" w:hAnsi="Segoe UI Symbol" w:cs="Segoe UI Symbol"/>
          <w:lang w:val="en-IN"/>
        </w:rPr>
        <w:t>❤</w:t>
      </w:r>
      <w:r w:rsidRPr="00F93869">
        <w:rPr>
          <w:lang w:val="en-IN"/>
        </w:rPr>
        <w:t>&lt;/div&gt;</w:t>
      </w:r>
    </w:p>
    <w:p w14:paraId="0F58967F" w14:textId="77777777" w:rsidR="00F93869" w:rsidRPr="00F93869" w:rsidRDefault="00F93869" w:rsidP="00F93869">
      <w:pPr>
        <w:pStyle w:val="NoSpacing"/>
        <w:rPr>
          <w:lang w:val="en-IN"/>
        </w:rPr>
      </w:pPr>
    </w:p>
    <w:p w14:paraId="5492338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&lt;h2&gt;Create Account&lt;/h2&gt;</w:t>
      </w:r>
    </w:p>
    <w:p w14:paraId="07D03830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&lt;p class="auth-sub"&gt;Join Helping Hands today&lt;/p&gt;</w:t>
      </w:r>
    </w:p>
    <w:p w14:paraId="5A083100" w14:textId="77777777" w:rsidR="00F93869" w:rsidRPr="00F93869" w:rsidRDefault="00F93869" w:rsidP="00F93869">
      <w:pPr>
        <w:pStyle w:val="NoSpacing"/>
        <w:rPr>
          <w:lang w:val="en-IN"/>
        </w:rPr>
      </w:pPr>
    </w:p>
    <w:p w14:paraId="074CA33F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&lt;form onsubmit="return validateForm()"&gt;</w:t>
      </w:r>
    </w:p>
    <w:p w14:paraId="221F5DFD" w14:textId="77777777" w:rsidR="00F93869" w:rsidRPr="00F93869" w:rsidRDefault="00F93869" w:rsidP="00F93869">
      <w:pPr>
        <w:pStyle w:val="NoSpacing"/>
        <w:rPr>
          <w:lang w:val="en-IN"/>
        </w:rPr>
      </w:pPr>
    </w:p>
    <w:p w14:paraId="28656BEF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55EA6C11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&lt;label&gt;First Name&lt;/label&gt;</w:t>
      </w:r>
    </w:p>
    <w:p w14:paraId="1D40A38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type="text" id="fname" required&gt;</w:t>
      </w:r>
    </w:p>
    <w:p w14:paraId="53CDC28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17ACFBD5" w14:textId="77777777" w:rsidR="00F93869" w:rsidRPr="00F93869" w:rsidRDefault="00F93869" w:rsidP="00F93869">
      <w:pPr>
        <w:pStyle w:val="NoSpacing"/>
        <w:rPr>
          <w:lang w:val="en-IN"/>
        </w:rPr>
      </w:pPr>
    </w:p>
    <w:p w14:paraId="6245C9B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2A59035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&lt;label&gt;Last Name&lt;/label&gt;</w:t>
      </w:r>
    </w:p>
    <w:p w14:paraId="33E21CD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type="text" id="lname" required&gt;</w:t>
      </w:r>
    </w:p>
    <w:p w14:paraId="04791DBB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35763632" w14:textId="77777777" w:rsidR="00F93869" w:rsidRPr="00F93869" w:rsidRDefault="00F93869" w:rsidP="00F93869">
      <w:pPr>
        <w:pStyle w:val="NoSpacing"/>
        <w:rPr>
          <w:lang w:val="en-IN"/>
        </w:rPr>
      </w:pPr>
    </w:p>
    <w:p w14:paraId="1309FCE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0137CA24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lastRenderedPageBreak/>
        <w:t>&lt;label&gt;Email&lt;/label&gt;</w:t>
      </w:r>
    </w:p>
    <w:p w14:paraId="54527E9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type="email" id="email" required&gt;</w:t>
      </w:r>
    </w:p>
    <w:p w14:paraId="7BCFA44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67DDFDEC" w14:textId="77777777" w:rsidR="00F93869" w:rsidRPr="00F93869" w:rsidRDefault="00F93869" w:rsidP="00F93869">
      <w:pPr>
        <w:pStyle w:val="NoSpacing"/>
        <w:rPr>
          <w:lang w:val="en-IN"/>
        </w:rPr>
      </w:pPr>
    </w:p>
    <w:p w14:paraId="4A63478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5DBC35D3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&lt;label&gt;Mobile Number&lt;/label&gt;</w:t>
      </w:r>
    </w:p>
    <w:p w14:paraId="1869BE70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type="text" id="mobile" required&gt;</w:t>
      </w:r>
    </w:p>
    <w:p w14:paraId="2BBB9FE9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57F28396" w14:textId="77777777" w:rsidR="00F93869" w:rsidRPr="00F93869" w:rsidRDefault="00F93869" w:rsidP="00F93869">
      <w:pPr>
        <w:pStyle w:val="NoSpacing"/>
        <w:rPr>
          <w:lang w:val="en-IN"/>
        </w:rPr>
      </w:pPr>
    </w:p>
    <w:p w14:paraId="0DAEF872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0C7DF6EC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&lt;label&gt;Password&lt;/label&gt;</w:t>
      </w:r>
    </w:p>
    <w:p w14:paraId="5776767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type="password" id="password" required&gt;</w:t>
      </w:r>
    </w:p>
    <w:p w14:paraId="76AC0FBE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41E4DBAB" w14:textId="77777777" w:rsidR="00F93869" w:rsidRPr="00F93869" w:rsidRDefault="00F93869" w:rsidP="00F93869">
      <w:pPr>
        <w:pStyle w:val="NoSpacing"/>
        <w:rPr>
          <w:lang w:val="en-IN"/>
        </w:rPr>
      </w:pPr>
    </w:p>
    <w:p w14:paraId="03CBFB7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&lt;div class="input-group"&gt;</w:t>
      </w:r>
    </w:p>
    <w:p w14:paraId="437B2E51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&lt;label&gt;Address&lt;/label&gt;</w:t>
      </w:r>
    </w:p>
    <w:p w14:paraId="67ACBFB3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&lt;input type="text" id="address" required&gt;</w:t>
      </w:r>
    </w:p>
    <w:p w14:paraId="694333E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522B2B1D" w14:textId="77777777" w:rsidR="00F93869" w:rsidRPr="00F93869" w:rsidRDefault="00F93869" w:rsidP="00F93869">
      <w:pPr>
        <w:pStyle w:val="NoSpacing"/>
        <w:rPr>
          <w:lang w:val="en-IN"/>
        </w:rPr>
      </w:pPr>
    </w:p>
    <w:p w14:paraId="5D21DD96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&lt;button class="auth-btn"&gt;Register&lt;/button&gt;</w:t>
      </w:r>
    </w:p>
    <w:p w14:paraId="773EAC77" w14:textId="77777777" w:rsidR="00F93869" w:rsidRPr="00F93869" w:rsidRDefault="00F93869" w:rsidP="00F93869">
      <w:pPr>
        <w:pStyle w:val="NoSpacing"/>
        <w:rPr>
          <w:lang w:val="en-IN"/>
        </w:rPr>
      </w:pPr>
    </w:p>
    <w:p w14:paraId="3A6B3D6D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&lt;p class="auth-link"&gt;</w:t>
      </w:r>
    </w:p>
    <w:p w14:paraId="3F206387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Already have an account? &lt;a href="login.html"&gt;Login&lt;/a&gt;</w:t>
      </w:r>
    </w:p>
    <w:p w14:paraId="5896FF3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&lt;/p&gt;</w:t>
      </w:r>
    </w:p>
    <w:p w14:paraId="33C9E4A1" w14:textId="77777777" w:rsidR="00F93869" w:rsidRPr="00F93869" w:rsidRDefault="00F93869" w:rsidP="00F93869">
      <w:pPr>
        <w:pStyle w:val="NoSpacing"/>
        <w:rPr>
          <w:lang w:val="en-IN"/>
        </w:rPr>
      </w:pPr>
    </w:p>
    <w:p w14:paraId="6354D3CC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&lt;/form&gt;</w:t>
      </w:r>
    </w:p>
    <w:p w14:paraId="484E14BF" w14:textId="77777777" w:rsidR="00F93869" w:rsidRPr="00F93869" w:rsidRDefault="00F93869" w:rsidP="00F93869">
      <w:pPr>
        <w:pStyle w:val="NoSpacing"/>
        <w:rPr>
          <w:lang w:val="en-IN"/>
        </w:rPr>
      </w:pPr>
    </w:p>
    <w:p w14:paraId="767EC2D8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&lt;/div&gt;</w:t>
      </w:r>
    </w:p>
    <w:p w14:paraId="7805C20A" w14:textId="77777777" w:rsidR="00F93869" w:rsidRPr="00F93869" w:rsidRDefault="00F93869" w:rsidP="00F93869">
      <w:pPr>
        <w:pStyle w:val="NoSpacing"/>
        <w:rPr>
          <w:lang w:val="en-IN"/>
        </w:rPr>
      </w:pPr>
    </w:p>
    <w:p w14:paraId="0FF1F74A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&lt;/body&gt;</w:t>
      </w:r>
    </w:p>
    <w:p w14:paraId="50A89CE3" w14:textId="77777777" w:rsidR="00F93869" w:rsidRPr="00F93869" w:rsidRDefault="00F93869" w:rsidP="00F93869">
      <w:pPr>
        <w:pStyle w:val="NoSpacing"/>
        <w:rPr>
          <w:lang w:val="en-IN"/>
        </w:rPr>
      </w:pPr>
      <w:r w:rsidRPr="00F93869">
        <w:rPr>
          <w:lang w:val="en-IN"/>
        </w:rPr>
        <w:t>&lt;/html&gt;</w:t>
      </w:r>
    </w:p>
    <w:p w14:paraId="30539D60" w14:textId="77777777" w:rsidR="00913361" w:rsidRDefault="00913361"/>
    <w:p w14:paraId="5F3CC4FF" w14:textId="77777777" w:rsidR="00913361" w:rsidRDefault="00913361" w:rsidP="00913361">
      <w:pPr>
        <w:pStyle w:val="Heading4"/>
      </w:pPr>
      <w:r>
        <w:t>Style.css</w:t>
      </w:r>
    </w:p>
    <w:p w14:paraId="24ABDB5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.auth-body{</w:t>
      </w:r>
    </w:p>
    <w:p w14:paraId="700B4C4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margin:0;</w:t>
      </w:r>
    </w:p>
    <w:p w14:paraId="7C79792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height:100vh;</w:t>
      </w:r>
    </w:p>
    <w:p w14:paraId="5B29029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display:flex;</w:t>
      </w:r>
    </w:p>
    <w:p w14:paraId="4F562537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justify-content:center;</w:t>
      </w:r>
    </w:p>
    <w:p w14:paraId="36DE8333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align-items:center;</w:t>
      </w:r>
    </w:p>
    <w:p w14:paraId="115C1BAA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font-family:'Segoe UI', sans-serif;</w:t>
      </w:r>
    </w:p>
    <w:p w14:paraId="159DFDF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background: linear-gradient(135deg,#0f2027,#203a43,#2c5364);</w:t>
      </w:r>
    </w:p>
    <w:p w14:paraId="6924787E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372F6778" w14:textId="77777777" w:rsidR="00913361" w:rsidRPr="00913361" w:rsidRDefault="00913361" w:rsidP="00913361">
      <w:pPr>
        <w:pStyle w:val="NoSpacing"/>
        <w:rPr>
          <w:lang w:val="en-IN"/>
        </w:rPr>
      </w:pPr>
    </w:p>
    <w:p w14:paraId="30A13D7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Login / Register Box */</w:t>
      </w:r>
    </w:p>
    <w:p w14:paraId="34BEB92C" w14:textId="77777777" w:rsidR="00913361" w:rsidRPr="00913361" w:rsidRDefault="00913361" w:rsidP="00913361">
      <w:pPr>
        <w:pStyle w:val="NoSpacing"/>
        <w:rPr>
          <w:lang w:val="en-IN"/>
        </w:rPr>
      </w:pPr>
    </w:p>
    <w:p w14:paraId="13D28B67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.auth-container{</w:t>
      </w:r>
    </w:p>
    <w:p w14:paraId="0F3AADA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width:380px;</w:t>
      </w:r>
    </w:p>
    <w:p w14:paraId="5924EB8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padding:40px;</w:t>
      </w:r>
    </w:p>
    <w:p w14:paraId="786DAB8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border-radius:15px;</w:t>
      </w:r>
    </w:p>
    <w:p w14:paraId="22597CE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lastRenderedPageBreak/>
        <w:t>    background: rgba(255,255,255,0.05);</w:t>
      </w:r>
    </w:p>
    <w:p w14:paraId="5E19B2A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backdrop-filter: blur(10px);</w:t>
      </w:r>
    </w:p>
    <w:p w14:paraId="1AE7EA3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box-shadow:0 8px 30px rgba(0,0,0,0.6);</w:t>
      </w:r>
    </w:p>
    <w:p w14:paraId="4E1029C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text-align:center;</w:t>
      </w:r>
    </w:p>
    <w:p w14:paraId="5D1E7D5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color:white;</w:t>
      </w:r>
    </w:p>
    <w:p w14:paraId="75BA931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11A9030B" w14:textId="77777777" w:rsidR="00913361" w:rsidRPr="00913361" w:rsidRDefault="00913361" w:rsidP="00913361">
      <w:pPr>
        <w:pStyle w:val="NoSpacing"/>
        <w:rPr>
          <w:lang w:val="en-IN"/>
        </w:rPr>
      </w:pPr>
    </w:p>
    <w:p w14:paraId="1BE666E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Icon */</w:t>
      </w:r>
    </w:p>
    <w:p w14:paraId="7105B42E" w14:textId="77777777" w:rsidR="00913361" w:rsidRPr="00913361" w:rsidRDefault="00913361" w:rsidP="00913361">
      <w:pPr>
        <w:pStyle w:val="NoSpacing"/>
        <w:rPr>
          <w:lang w:val="en-IN"/>
        </w:rPr>
      </w:pPr>
    </w:p>
    <w:p w14:paraId="02DE3EE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.auth-icon{</w:t>
      </w:r>
    </w:p>
    <w:p w14:paraId="231EDC1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font-size:40px;</w:t>
      </w:r>
    </w:p>
    <w:p w14:paraId="71EE011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color:#ffc107;</w:t>
      </w:r>
    </w:p>
    <w:p w14:paraId="52ADFDE5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margin-bottom:10px;</w:t>
      </w:r>
    </w:p>
    <w:p w14:paraId="77F208F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1B4DDBB9" w14:textId="77777777" w:rsidR="00913361" w:rsidRPr="00913361" w:rsidRDefault="00913361" w:rsidP="00913361">
      <w:pPr>
        <w:pStyle w:val="NoSpacing"/>
        <w:rPr>
          <w:lang w:val="en-IN"/>
        </w:rPr>
      </w:pPr>
    </w:p>
    <w:p w14:paraId="14F2F77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Heading */</w:t>
      </w:r>
    </w:p>
    <w:p w14:paraId="480D417D" w14:textId="77777777" w:rsidR="00913361" w:rsidRPr="00913361" w:rsidRDefault="00913361" w:rsidP="00913361">
      <w:pPr>
        <w:pStyle w:val="NoSpacing"/>
        <w:rPr>
          <w:lang w:val="en-IN"/>
        </w:rPr>
      </w:pPr>
    </w:p>
    <w:p w14:paraId="3F96326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.auth-container h2{</w:t>
      </w:r>
    </w:p>
    <w:p w14:paraId="001852A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color:#ffc107;</w:t>
      </w:r>
    </w:p>
    <w:p w14:paraId="402814E8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margin-bottom:10px;</w:t>
      </w:r>
    </w:p>
    <w:p w14:paraId="5CB6D74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6D6CD152" w14:textId="77777777" w:rsidR="00913361" w:rsidRPr="00913361" w:rsidRDefault="00913361" w:rsidP="00913361">
      <w:pPr>
        <w:pStyle w:val="NoSpacing"/>
        <w:rPr>
          <w:lang w:val="en-IN"/>
        </w:rPr>
      </w:pPr>
    </w:p>
    <w:p w14:paraId="02A7288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Subtext */</w:t>
      </w:r>
    </w:p>
    <w:p w14:paraId="61CAB90E" w14:textId="77777777" w:rsidR="00913361" w:rsidRPr="00913361" w:rsidRDefault="00913361" w:rsidP="00913361">
      <w:pPr>
        <w:pStyle w:val="NoSpacing"/>
        <w:rPr>
          <w:lang w:val="en-IN"/>
        </w:rPr>
      </w:pPr>
    </w:p>
    <w:p w14:paraId="392A2B2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.auth-sub{</w:t>
      </w:r>
    </w:p>
    <w:p w14:paraId="21C63237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font-size:14px;</w:t>
      </w:r>
    </w:p>
    <w:p w14:paraId="4B81208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color:#cccccc;</w:t>
      </w:r>
    </w:p>
    <w:p w14:paraId="33CAA06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margin-bottom:25px;</w:t>
      </w:r>
    </w:p>
    <w:p w14:paraId="7F779D4C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2ADA7AAD" w14:textId="77777777" w:rsidR="00913361" w:rsidRPr="00913361" w:rsidRDefault="00913361" w:rsidP="00913361">
      <w:pPr>
        <w:pStyle w:val="NoSpacing"/>
        <w:rPr>
          <w:lang w:val="en-IN"/>
        </w:rPr>
      </w:pPr>
    </w:p>
    <w:p w14:paraId="1AA1015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Input group */</w:t>
      </w:r>
    </w:p>
    <w:p w14:paraId="2DBC11F6" w14:textId="77777777" w:rsidR="00913361" w:rsidRPr="00913361" w:rsidRDefault="00913361" w:rsidP="00913361">
      <w:pPr>
        <w:pStyle w:val="NoSpacing"/>
        <w:rPr>
          <w:lang w:val="en-IN"/>
        </w:rPr>
      </w:pPr>
    </w:p>
    <w:p w14:paraId="2309D12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.input-group{</w:t>
      </w:r>
    </w:p>
    <w:p w14:paraId="4AAA77C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text-align:left;</w:t>
      </w:r>
    </w:p>
    <w:p w14:paraId="08C1CB43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margin-bottom:18px;</w:t>
      </w:r>
    </w:p>
    <w:p w14:paraId="0D9F8523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3BC3413E" w14:textId="77777777" w:rsidR="00913361" w:rsidRPr="00913361" w:rsidRDefault="00913361" w:rsidP="00913361">
      <w:pPr>
        <w:pStyle w:val="NoSpacing"/>
        <w:rPr>
          <w:lang w:val="en-IN"/>
        </w:rPr>
      </w:pPr>
    </w:p>
    <w:p w14:paraId="4CAAC3D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.input-group label{</w:t>
      </w:r>
    </w:p>
    <w:p w14:paraId="4E27BA3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font-size:14px;</w:t>
      </w:r>
    </w:p>
    <w:p w14:paraId="651EAE4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color:#ddd;</w:t>
      </w:r>
    </w:p>
    <w:p w14:paraId="6511011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586459CD" w14:textId="77777777" w:rsidR="00913361" w:rsidRPr="00913361" w:rsidRDefault="00913361" w:rsidP="00913361">
      <w:pPr>
        <w:pStyle w:val="NoSpacing"/>
        <w:rPr>
          <w:lang w:val="en-IN"/>
        </w:rPr>
      </w:pPr>
    </w:p>
    <w:p w14:paraId="1CD5E404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Inputs */</w:t>
      </w:r>
    </w:p>
    <w:p w14:paraId="54993F6C" w14:textId="77777777" w:rsidR="00913361" w:rsidRPr="00913361" w:rsidRDefault="00913361" w:rsidP="00913361">
      <w:pPr>
        <w:pStyle w:val="NoSpacing"/>
        <w:rPr>
          <w:lang w:val="en-IN"/>
        </w:rPr>
      </w:pPr>
    </w:p>
    <w:p w14:paraId="1623078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.input-group input{</w:t>
      </w:r>
    </w:p>
    <w:p w14:paraId="58E3773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width:100%;</w:t>
      </w:r>
    </w:p>
    <w:p w14:paraId="296252C7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padding:12px;</w:t>
      </w:r>
    </w:p>
    <w:p w14:paraId="3C0E5A2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margin-top:5px;</w:t>
      </w:r>
    </w:p>
    <w:p w14:paraId="0DA69844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border:none;</w:t>
      </w:r>
    </w:p>
    <w:p w14:paraId="4B2C1E5A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border-radius:10px;</w:t>
      </w:r>
    </w:p>
    <w:p w14:paraId="76953EA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lastRenderedPageBreak/>
        <w:t>    background:#22343b;</w:t>
      </w:r>
    </w:p>
    <w:p w14:paraId="5690A1D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color:white;</w:t>
      </w:r>
    </w:p>
    <w:p w14:paraId="059CCE88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font-size:14px;</w:t>
      </w:r>
    </w:p>
    <w:p w14:paraId="6BABF7B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outline:none;</w:t>
      </w:r>
    </w:p>
    <w:p w14:paraId="3F4A3BA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1DDF8DB3" w14:textId="77777777" w:rsidR="00913361" w:rsidRPr="00913361" w:rsidRDefault="00913361" w:rsidP="00913361">
      <w:pPr>
        <w:pStyle w:val="NoSpacing"/>
        <w:rPr>
          <w:lang w:val="en-IN"/>
        </w:rPr>
      </w:pPr>
    </w:p>
    <w:p w14:paraId="244BD48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.input-group input::placeholder{</w:t>
      </w:r>
    </w:p>
    <w:p w14:paraId="0C264533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color:#9aa5a8;</w:t>
      </w:r>
    </w:p>
    <w:p w14:paraId="33396170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3B5BCA19" w14:textId="77777777" w:rsidR="00913361" w:rsidRPr="00913361" w:rsidRDefault="00913361" w:rsidP="00913361">
      <w:pPr>
        <w:pStyle w:val="NoSpacing"/>
        <w:rPr>
          <w:lang w:val="en-IN"/>
        </w:rPr>
      </w:pPr>
    </w:p>
    <w:p w14:paraId="4B64F4B4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Focus effect */</w:t>
      </w:r>
    </w:p>
    <w:p w14:paraId="7B0C6C23" w14:textId="77777777" w:rsidR="00913361" w:rsidRPr="00913361" w:rsidRDefault="00913361" w:rsidP="00913361">
      <w:pPr>
        <w:pStyle w:val="NoSpacing"/>
        <w:rPr>
          <w:lang w:val="en-IN"/>
        </w:rPr>
      </w:pPr>
    </w:p>
    <w:p w14:paraId="269D773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.input-group input:focus{</w:t>
      </w:r>
    </w:p>
    <w:p w14:paraId="01F4818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border:1px solid #ffc107;</w:t>
      </w:r>
    </w:p>
    <w:p w14:paraId="1C1A097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2DEAB40A" w14:textId="77777777" w:rsidR="00913361" w:rsidRPr="00913361" w:rsidRDefault="00913361" w:rsidP="00913361">
      <w:pPr>
        <w:pStyle w:val="NoSpacing"/>
        <w:rPr>
          <w:lang w:val="en-IN"/>
        </w:rPr>
      </w:pPr>
    </w:p>
    <w:p w14:paraId="2009B3E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Button */</w:t>
      </w:r>
    </w:p>
    <w:p w14:paraId="2F46AD2F" w14:textId="77777777" w:rsidR="00913361" w:rsidRPr="00913361" w:rsidRDefault="00913361" w:rsidP="00913361">
      <w:pPr>
        <w:pStyle w:val="NoSpacing"/>
        <w:rPr>
          <w:lang w:val="en-IN"/>
        </w:rPr>
      </w:pPr>
    </w:p>
    <w:p w14:paraId="456EB3D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.auth-btn{</w:t>
      </w:r>
    </w:p>
    <w:p w14:paraId="42F75D0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width:100%;</w:t>
      </w:r>
    </w:p>
    <w:p w14:paraId="26B7FE4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padding:12px;</w:t>
      </w:r>
    </w:p>
    <w:p w14:paraId="7BA1C5F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border:none;</w:t>
      </w:r>
    </w:p>
    <w:p w14:paraId="0835C54C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border-radius:10px;</w:t>
      </w:r>
    </w:p>
    <w:p w14:paraId="11DE994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background:#ffc107;</w:t>
      </w:r>
    </w:p>
    <w:p w14:paraId="23A9FF4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font-size:16px;</w:t>
      </w:r>
    </w:p>
    <w:p w14:paraId="4BB2DDCC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font-weight:bold;</w:t>
      </w:r>
    </w:p>
    <w:p w14:paraId="27F3ABE2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cursor:pointer;</w:t>
      </w:r>
    </w:p>
    <w:p w14:paraId="4A15CF9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margin-top:10px;</w:t>
      </w:r>
    </w:p>
    <w:p w14:paraId="41C9F9E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transition:0.3s;</w:t>
      </w:r>
    </w:p>
    <w:p w14:paraId="7C84B3C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09F30271" w14:textId="77777777" w:rsidR="00913361" w:rsidRPr="00913361" w:rsidRDefault="00913361" w:rsidP="00913361">
      <w:pPr>
        <w:pStyle w:val="NoSpacing"/>
        <w:rPr>
          <w:lang w:val="en-IN"/>
        </w:rPr>
      </w:pPr>
    </w:p>
    <w:p w14:paraId="4AB14E7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.auth-btn:hover{</w:t>
      </w:r>
    </w:p>
    <w:p w14:paraId="0F1B1108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background:#e0a800;</w:t>
      </w:r>
    </w:p>
    <w:p w14:paraId="1C691A6E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07279C1F" w14:textId="77777777" w:rsidR="00913361" w:rsidRPr="00913361" w:rsidRDefault="00913361" w:rsidP="00913361">
      <w:pPr>
        <w:pStyle w:val="NoSpacing"/>
        <w:rPr>
          <w:lang w:val="en-IN"/>
        </w:rPr>
      </w:pPr>
    </w:p>
    <w:p w14:paraId="159D008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Bottom link */</w:t>
      </w:r>
    </w:p>
    <w:p w14:paraId="432A9F93" w14:textId="77777777" w:rsidR="00913361" w:rsidRPr="00913361" w:rsidRDefault="00913361" w:rsidP="00913361">
      <w:pPr>
        <w:pStyle w:val="NoSpacing"/>
        <w:rPr>
          <w:lang w:val="en-IN"/>
        </w:rPr>
      </w:pPr>
    </w:p>
    <w:p w14:paraId="5538A464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.auth-link{</w:t>
      </w:r>
    </w:p>
    <w:p w14:paraId="79076FE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margin-top:20px;</w:t>
      </w:r>
    </w:p>
    <w:p w14:paraId="2D5E1B5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font-size:14px;</w:t>
      </w:r>
    </w:p>
    <w:p w14:paraId="0E4B814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01ABE5EE" w14:textId="77777777" w:rsidR="00913361" w:rsidRPr="00913361" w:rsidRDefault="00913361" w:rsidP="00913361">
      <w:pPr>
        <w:pStyle w:val="NoSpacing"/>
        <w:rPr>
          <w:lang w:val="en-IN"/>
        </w:rPr>
      </w:pPr>
    </w:p>
    <w:p w14:paraId="3AA07A1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.auth-link a{</w:t>
      </w:r>
    </w:p>
    <w:p w14:paraId="397942D1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color:#ffc107;</w:t>
      </w:r>
    </w:p>
    <w:p w14:paraId="7C0510B5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text-decoration:none;</w:t>
      </w:r>
    </w:p>
    <w:p w14:paraId="695EE637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font-weight:bold;</w:t>
      </w:r>
    </w:p>
    <w:p w14:paraId="78B2AC8F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7992EF52" w14:textId="77777777" w:rsidR="00913361" w:rsidRPr="00913361" w:rsidRDefault="00913361" w:rsidP="00913361">
      <w:pPr>
        <w:pStyle w:val="NoSpacing"/>
        <w:rPr>
          <w:lang w:val="en-IN"/>
        </w:rPr>
      </w:pPr>
    </w:p>
    <w:p w14:paraId="14F402EB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.auth-link a:hover{</w:t>
      </w:r>
    </w:p>
    <w:p w14:paraId="7020BB0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text-decoration:underline;</w:t>
      </w:r>
    </w:p>
    <w:p w14:paraId="32B3C43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lastRenderedPageBreak/>
        <w:t>}</w:t>
      </w:r>
    </w:p>
    <w:p w14:paraId="357BA00A" w14:textId="77777777" w:rsidR="00913361" w:rsidRPr="00913361" w:rsidRDefault="00913361" w:rsidP="00913361">
      <w:pPr>
        <w:pStyle w:val="NoSpacing"/>
        <w:rPr>
          <w:lang w:val="en-IN"/>
        </w:rPr>
      </w:pPr>
    </w:p>
    <w:p w14:paraId="62B77799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/* Error text */</w:t>
      </w:r>
    </w:p>
    <w:p w14:paraId="33740BDD" w14:textId="77777777" w:rsidR="00913361" w:rsidRPr="00913361" w:rsidRDefault="00913361" w:rsidP="00913361">
      <w:pPr>
        <w:pStyle w:val="NoSpacing"/>
        <w:rPr>
          <w:lang w:val="en-IN"/>
        </w:rPr>
      </w:pPr>
    </w:p>
    <w:p w14:paraId="05F7EA9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.error{</w:t>
      </w:r>
    </w:p>
    <w:p w14:paraId="12F04DE6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color:#ff4d4d;</w:t>
      </w:r>
    </w:p>
    <w:p w14:paraId="27E92143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    font-size:12px;</w:t>
      </w:r>
    </w:p>
    <w:p w14:paraId="35ADBD5D" w14:textId="77777777" w:rsidR="00913361" w:rsidRPr="00913361" w:rsidRDefault="00913361" w:rsidP="00913361">
      <w:pPr>
        <w:pStyle w:val="NoSpacing"/>
        <w:rPr>
          <w:lang w:val="en-IN"/>
        </w:rPr>
      </w:pPr>
      <w:r w:rsidRPr="00913361">
        <w:rPr>
          <w:lang w:val="en-IN"/>
        </w:rPr>
        <w:t>}</w:t>
      </w:r>
    </w:p>
    <w:p w14:paraId="65FCE95F" w14:textId="6BB6CF54" w:rsidR="00955479" w:rsidRDefault="000179CF" w:rsidP="00913361">
      <w:pPr>
        <w:pStyle w:val="NoSpacing"/>
      </w:pPr>
      <w:r>
        <w:br/>
      </w:r>
    </w:p>
    <w:p w14:paraId="3291C4A5" w14:textId="77777777" w:rsidR="00955479" w:rsidRDefault="000179CF">
      <w:pPr>
        <w:pStyle w:val="Heading3"/>
      </w:pPr>
      <w:r>
        <w:t>OUTPUT</w:t>
      </w:r>
    </w:p>
    <w:p w14:paraId="052740BC" w14:textId="48FA61D4" w:rsidR="00913361" w:rsidRDefault="0089048E" w:rsidP="00913361">
      <w:r w:rsidRPr="0089048E">
        <w:rPr>
          <w:noProof/>
        </w:rPr>
        <w:drawing>
          <wp:inline distT="0" distB="0" distL="0" distR="0" wp14:anchorId="7A34F26E" wp14:editId="0621608F">
            <wp:extent cx="5486400" cy="2591435"/>
            <wp:effectExtent l="0" t="0" r="0" b="0"/>
            <wp:docPr id="12154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3AB4" w14:textId="0C6A231B" w:rsidR="0089048E" w:rsidRPr="00913361" w:rsidRDefault="0010155D" w:rsidP="00913361">
      <w:r w:rsidRPr="0010155D">
        <w:rPr>
          <w:noProof/>
        </w:rPr>
        <w:drawing>
          <wp:inline distT="0" distB="0" distL="0" distR="0" wp14:anchorId="48E9E514" wp14:editId="7B13A68A">
            <wp:extent cx="5486400" cy="2581910"/>
            <wp:effectExtent l="0" t="0" r="0" b="8890"/>
            <wp:docPr id="1854069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62FC" w14:textId="77777777" w:rsidR="00955479" w:rsidRDefault="000179CF">
      <w:pPr>
        <w:pStyle w:val="Heading3"/>
      </w:pPr>
      <w:r>
        <w:t>RESULT</w:t>
      </w:r>
    </w:p>
    <w:p w14:paraId="69890D80" w14:textId="77777777" w:rsidR="00955479" w:rsidRDefault="000179CF">
      <w:r>
        <w:t>Thus, the HTML Registration Page is successfully created and validated using JavaScript.</w:t>
      </w:r>
    </w:p>
    <w:sectPr w:rsidR="00955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7824">
    <w:abstractNumId w:val="8"/>
  </w:num>
  <w:num w:numId="2" w16cid:durableId="566189231">
    <w:abstractNumId w:val="6"/>
  </w:num>
  <w:num w:numId="3" w16cid:durableId="1766802365">
    <w:abstractNumId w:val="5"/>
  </w:num>
  <w:num w:numId="4" w16cid:durableId="899247009">
    <w:abstractNumId w:val="4"/>
  </w:num>
  <w:num w:numId="5" w16cid:durableId="318196544">
    <w:abstractNumId w:val="7"/>
  </w:num>
  <w:num w:numId="6" w16cid:durableId="1667245757">
    <w:abstractNumId w:val="3"/>
  </w:num>
  <w:num w:numId="7" w16cid:durableId="1379427083">
    <w:abstractNumId w:val="2"/>
  </w:num>
  <w:num w:numId="8" w16cid:durableId="2097827052">
    <w:abstractNumId w:val="1"/>
  </w:num>
  <w:num w:numId="9" w16cid:durableId="117854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F"/>
    <w:rsid w:val="00034616"/>
    <w:rsid w:val="0006063C"/>
    <w:rsid w:val="0010155D"/>
    <w:rsid w:val="0015074B"/>
    <w:rsid w:val="0029639D"/>
    <w:rsid w:val="00326F90"/>
    <w:rsid w:val="00557B3A"/>
    <w:rsid w:val="00583AA6"/>
    <w:rsid w:val="0089048E"/>
    <w:rsid w:val="008F29BF"/>
    <w:rsid w:val="00913361"/>
    <w:rsid w:val="00955479"/>
    <w:rsid w:val="00AA1D8D"/>
    <w:rsid w:val="00B47730"/>
    <w:rsid w:val="00CB0664"/>
    <w:rsid w:val="00F93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D1453"/>
  <w14:defaultImageDpi w14:val="300"/>
  <w15:docId w15:val="{F358E02B-A629-481E-9461-BAC4ED89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SURIYA T</cp:lastModifiedBy>
  <cp:revision>7</cp:revision>
  <dcterms:created xsi:type="dcterms:W3CDTF">2026-03-10T07:43:00Z</dcterms:created>
  <dcterms:modified xsi:type="dcterms:W3CDTF">2026-03-10T07:47:00Z</dcterms:modified>
  <cp:category/>
</cp:coreProperties>
</file>