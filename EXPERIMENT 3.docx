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BC9B2" w14:textId="77777777" w:rsidR="0082218D" w:rsidRDefault="00000000">
      <w:r>
        <w:t>NAME : SURIYA T</w:t>
      </w:r>
      <w:r>
        <w:tab/>
      </w:r>
      <w:r>
        <w:tab/>
      </w:r>
      <w:r>
        <w:tab/>
      </w:r>
      <w:r>
        <w:tab/>
        <w:t>ROLL NO : 241501228</w:t>
      </w:r>
    </w:p>
    <w:p w14:paraId="69455EC5" w14:textId="77777777" w:rsidR="0082218D" w:rsidRDefault="0082218D"/>
    <w:p w14:paraId="255192BF" w14:textId="565F0690" w:rsidR="0082218D" w:rsidRDefault="00000000">
      <w:pPr>
        <w:pStyle w:val="Heading1"/>
      </w:pPr>
      <w:r>
        <w:t xml:space="preserve">EXP.NO: </w:t>
      </w:r>
      <w:r w:rsidR="0064344A">
        <w:t>3</w:t>
      </w:r>
    </w:p>
    <w:p w14:paraId="318E9D08" w14:textId="77777777" w:rsidR="0064344A" w:rsidRDefault="00E958C5">
      <w:pPr>
        <w:pStyle w:val="Heading3"/>
        <w:rPr>
          <w:sz w:val="26"/>
          <w:szCs w:val="26"/>
        </w:rPr>
      </w:pPr>
      <w:r w:rsidRPr="00E958C5">
        <w:rPr>
          <w:sz w:val="26"/>
          <w:szCs w:val="26"/>
        </w:rPr>
        <w:t>Write a Servlet program that prints "Hello, World!" when accessed through a browser.</w:t>
      </w:r>
    </w:p>
    <w:p w14:paraId="0FE1B412" w14:textId="351995A5" w:rsidR="0082218D" w:rsidRDefault="00000000">
      <w:pPr>
        <w:pStyle w:val="Heading3"/>
      </w:pPr>
      <w:r>
        <w:t>AIM</w:t>
      </w:r>
    </w:p>
    <w:p w14:paraId="6C31C0B4" w14:textId="77777777" w:rsidR="0064344A" w:rsidRDefault="0064344A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64344A">
        <w:rPr>
          <w:rFonts w:asciiTheme="minorHAnsi" w:eastAsiaTheme="minorEastAsia" w:hAnsiTheme="minorHAnsi" w:cstheme="minorBidi"/>
          <w:b w:val="0"/>
          <w:bCs w:val="0"/>
          <w:color w:val="auto"/>
        </w:rPr>
        <w:t>To write a basic Servlet program that demonstrates the use of Java Servlets by printing "Hello, World!" when accessed through a browser</w:t>
      </w:r>
    </w:p>
    <w:p w14:paraId="2164D04A" w14:textId="0CB3E3AB" w:rsidR="0082218D" w:rsidRDefault="00000000">
      <w:pPr>
        <w:pStyle w:val="Heading3"/>
      </w:pPr>
      <w:r>
        <w:t>ALGORITHM</w:t>
      </w:r>
    </w:p>
    <w:p w14:paraId="66F73F3E" w14:textId="77777777" w:rsidR="00001E66" w:rsidRDefault="00001E66">
      <w:r w:rsidRPr="00001E66">
        <w:t xml:space="preserve">1. Input: </w:t>
      </w:r>
    </w:p>
    <w:p w14:paraId="331DB9BE" w14:textId="77777777" w:rsidR="00E6392F" w:rsidRDefault="00001E66">
      <w:r w:rsidRPr="00001E66">
        <w:sym w:font="Symbol" w:char="F0B7"/>
      </w:r>
      <w:r w:rsidRPr="00001E66">
        <w:t xml:space="preserve"> The user makes an HTTP request (usually by entering a URL) through a browser. </w:t>
      </w:r>
    </w:p>
    <w:p w14:paraId="63C123FF" w14:textId="77777777" w:rsidR="008050D6" w:rsidRDefault="00001E66">
      <w:r w:rsidRPr="00001E66">
        <w:t xml:space="preserve">2. Servlet Program Flow: </w:t>
      </w:r>
    </w:p>
    <w:p w14:paraId="2E31DD05" w14:textId="77777777" w:rsidR="008050D6" w:rsidRDefault="008050D6">
      <w:r>
        <w:t xml:space="preserve">       </w:t>
      </w:r>
      <w:r w:rsidR="00001E66" w:rsidRPr="00001E66">
        <w:t xml:space="preserve">1. Create a Servlet Class: o Define a Java class that extends the HttpServlet class. o </w:t>
      </w:r>
      <w:r>
        <w:t xml:space="preserve">   </w:t>
      </w:r>
      <w:r w:rsidR="00001E66" w:rsidRPr="00001E66">
        <w:t xml:space="preserve">Override the doGet() method, which handles HTTP GET requests from the client (browser). </w:t>
      </w:r>
    </w:p>
    <w:p w14:paraId="3630FBFE" w14:textId="29034CA0" w:rsidR="00E6392F" w:rsidRDefault="008050D6">
      <w:r>
        <w:t xml:space="preserve">       </w:t>
      </w:r>
      <w:r w:rsidR="00001E66" w:rsidRPr="00001E66">
        <w:t xml:space="preserve">2. Handle HTTP Request: o In the doGet() method: </w:t>
      </w:r>
      <w:r w:rsidR="00001E66" w:rsidRPr="00001E66">
        <w:sym w:font="Symbol" w:char="F0A7"/>
      </w:r>
      <w:r w:rsidR="00001E66" w:rsidRPr="00001E66">
        <w:t xml:space="preserve"> Get the PrintWriter object to write the response to the browser. </w:t>
      </w:r>
      <w:r w:rsidR="00001E66" w:rsidRPr="00001E66">
        <w:sym w:font="Symbol" w:char="F0A7"/>
      </w:r>
      <w:r w:rsidR="00001E66" w:rsidRPr="00001E66">
        <w:t xml:space="preserve"> Set the response content type to text/html. 7 </w:t>
      </w:r>
      <w:r w:rsidR="00001E66" w:rsidRPr="00001E66">
        <w:sym w:font="Symbol" w:char="F0A7"/>
      </w:r>
      <w:r w:rsidR="00001E66" w:rsidRPr="00001E66">
        <w:t xml:space="preserve"> Write the "Hello, World!" message to the response. </w:t>
      </w:r>
    </w:p>
    <w:p w14:paraId="0530094C" w14:textId="77777777" w:rsidR="00E6392F" w:rsidRDefault="00001E66">
      <w:r w:rsidRPr="00001E66">
        <w:t xml:space="preserve">3. Compile the Servlet Class: o Compile the Java Servlet file using the javac command to generate a .class file. </w:t>
      </w:r>
    </w:p>
    <w:p w14:paraId="48B2F15A" w14:textId="77777777" w:rsidR="00E6392F" w:rsidRDefault="00001E66">
      <w:r w:rsidRPr="00001E66">
        <w:t xml:space="preserve">4. Deploy the Servlet: o Place the compiled servlet class file in the appropriate directory of the web application (typically in the /WEB-INF/classes folder). o Configure the servlet in the web.xml file of the web application or use annotations. </w:t>
      </w:r>
    </w:p>
    <w:p w14:paraId="304776A6" w14:textId="1EE16A2D" w:rsidR="0082218D" w:rsidRDefault="00001E66">
      <w:r w:rsidRPr="00001E66">
        <w:t>5. Access the Servlet via Browser: o Start the Apache Tomcat or another servlet container. o Access the servlet by entering the appropriate URL (e.g., http://localhost:8080/your-webapp/hello).</w:t>
      </w:r>
    </w:p>
    <w:p w14:paraId="409F7AD9" w14:textId="77777777" w:rsidR="0082218D" w:rsidRDefault="00000000">
      <w:pPr>
        <w:pStyle w:val="Heading3"/>
      </w:pPr>
      <w:r>
        <w:t>CODE</w:t>
      </w:r>
    </w:p>
    <w:p w14:paraId="0E2CE033" w14:textId="77777777" w:rsidR="00455906" w:rsidRDefault="00455906" w:rsidP="00455906">
      <w:r>
        <w:t>package com.example;</w:t>
      </w:r>
    </w:p>
    <w:p w14:paraId="6AA1BF58" w14:textId="77777777" w:rsidR="00455906" w:rsidRDefault="00455906" w:rsidP="00455906"/>
    <w:p w14:paraId="5A36835C" w14:textId="77777777" w:rsidR="00455906" w:rsidRDefault="00455906" w:rsidP="00455906">
      <w:r>
        <w:t>import java.io.IOException;</w:t>
      </w:r>
    </w:p>
    <w:p w14:paraId="785A4BF1" w14:textId="77777777" w:rsidR="00455906" w:rsidRDefault="00455906" w:rsidP="00455906">
      <w:r>
        <w:t>import java.io.PrintWriter;</w:t>
      </w:r>
    </w:p>
    <w:p w14:paraId="3B204F7E" w14:textId="77777777" w:rsidR="00455906" w:rsidRDefault="00455906" w:rsidP="00455906">
      <w:r>
        <w:lastRenderedPageBreak/>
        <w:t>import javax.servlet.ServletException;</w:t>
      </w:r>
    </w:p>
    <w:p w14:paraId="619660D3" w14:textId="77777777" w:rsidR="00455906" w:rsidRDefault="00455906" w:rsidP="00455906">
      <w:r>
        <w:t>import javax.servlet.annotation.WebServlet;</w:t>
      </w:r>
    </w:p>
    <w:p w14:paraId="610D6680" w14:textId="77777777" w:rsidR="00455906" w:rsidRDefault="00455906" w:rsidP="00455906">
      <w:r>
        <w:t>import javax.servlet.http.HttpServlet;</w:t>
      </w:r>
    </w:p>
    <w:p w14:paraId="5A223343" w14:textId="77777777" w:rsidR="00455906" w:rsidRDefault="00455906" w:rsidP="00455906">
      <w:r>
        <w:t>import javax.servlet.http.HttpServletRequest;</w:t>
      </w:r>
    </w:p>
    <w:p w14:paraId="6D15675B" w14:textId="77777777" w:rsidR="00455906" w:rsidRDefault="00455906" w:rsidP="00455906">
      <w:r>
        <w:t>import javax.servlet.http.HttpServletResponse;</w:t>
      </w:r>
    </w:p>
    <w:p w14:paraId="692AFBFA" w14:textId="77777777" w:rsidR="00455906" w:rsidRDefault="00455906" w:rsidP="00455906"/>
    <w:p w14:paraId="311191A5" w14:textId="77777777" w:rsidR="00455906" w:rsidRDefault="00455906" w:rsidP="00455906">
      <w:r>
        <w:t>@WebServlet("/hello")</w:t>
      </w:r>
    </w:p>
    <w:p w14:paraId="0A0D2908" w14:textId="77777777" w:rsidR="00455906" w:rsidRDefault="00455906" w:rsidP="00455906">
      <w:r>
        <w:t>public class HelloServlet extends HttpServlet {</w:t>
      </w:r>
    </w:p>
    <w:p w14:paraId="35EBD353" w14:textId="77777777" w:rsidR="00455906" w:rsidRDefault="00455906" w:rsidP="00455906"/>
    <w:p w14:paraId="3316F291" w14:textId="77777777" w:rsidR="00455906" w:rsidRDefault="00455906" w:rsidP="00455906">
      <w:r>
        <w:t xml:space="preserve">    protected void doGet(HttpServletRequest request, HttpServletResponse response)</w:t>
      </w:r>
    </w:p>
    <w:p w14:paraId="12646F3C" w14:textId="77777777" w:rsidR="00455906" w:rsidRDefault="00455906" w:rsidP="00455906">
      <w:r>
        <w:t xml:space="preserve">            throws ServletException, IOException {</w:t>
      </w:r>
    </w:p>
    <w:p w14:paraId="320BFA02" w14:textId="77777777" w:rsidR="00455906" w:rsidRDefault="00455906" w:rsidP="00455906"/>
    <w:p w14:paraId="1082F4D3" w14:textId="77777777" w:rsidR="00455906" w:rsidRDefault="00455906" w:rsidP="00455906">
      <w:r>
        <w:t xml:space="preserve">        response.setContentType("text/html");</w:t>
      </w:r>
    </w:p>
    <w:p w14:paraId="0AF6EAD1" w14:textId="77777777" w:rsidR="00455906" w:rsidRDefault="00455906" w:rsidP="00455906"/>
    <w:p w14:paraId="3D9B1530" w14:textId="77777777" w:rsidR="00455906" w:rsidRDefault="00455906" w:rsidP="00455906">
      <w:r>
        <w:t xml:space="preserve">        PrintWriter out = response.getWriter();</w:t>
      </w:r>
    </w:p>
    <w:p w14:paraId="0188B44C" w14:textId="77777777" w:rsidR="00455906" w:rsidRDefault="00455906" w:rsidP="00455906">
      <w:r>
        <w:t xml:space="preserve">        out.println("&lt;h1&gt;Hello, World!&lt;/h1&gt;");</w:t>
      </w:r>
    </w:p>
    <w:p w14:paraId="747983A0" w14:textId="77777777" w:rsidR="00455906" w:rsidRDefault="00455906" w:rsidP="00455906">
      <w:r>
        <w:t xml:space="preserve">    }</w:t>
      </w:r>
    </w:p>
    <w:p w14:paraId="3CC9E9D1" w14:textId="77777777" w:rsidR="00E265E7" w:rsidRDefault="00455906" w:rsidP="00455906">
      <w:r>
        <w:t>}</w:t>
      </w:r>
    </w:p>
    <w:p w14:paraId="4138A7AE" w14:textId="2A121F05" w:rsidR="0082218D" w:rsidRDefault="00E265E7" w:rsidP="00455906">
      <w:r w:rsidRPr="00E265E7">
        <w:lastRenderedPageBreak/>
        <w:drawing>
          <wp:inline distT="0" distB="0" distL="0" distR="0" wp14:anchorId="143CC7E7" wp14:editId="1749379B">
            <wp:extent cx="5486400" cy="2923540"/>
            <wp:effectExtent l="0" t="0" r="0" b="0"/>
            <wp:docPr id="1407986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9863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358597AD" w14:textId="77777777" w:rsidR="0082218D" w:rsidRDefault="00000000">
      <w:pPr>
        <w:pStyle w:val="Heading3"/>
      </w:pPr>
      <w:r>
        <w:t>OUTPUT</w:t>
      </w:r>
    </w:p>
    <w:p w14:paraId="548221A0" w14:textId="0D075F53" w:rsidR="00E265E7" w:rsidRPr="00E265E7" w:rsidRDefault="00F04B5E" w:rsidP="00E265E7">
      <w:r w:rsidRPr="00F04B5E">
        <w:drawing>
          <wp:inline distT="0" distB="0" distL="0" distR="0" wp14:anchorId="6EE09FF5" wp14:editId="77E18195">
            <wp:extent cx="5486400" cy="2908935"/>
            <wp:effectExtent l="0" t="0" r="0" b="5715"/>
            <wp:docPr id="1875183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1839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D76A2" w14:textId="77777777" w:rsidR="0082218D" w:rsidRDefault="00000000">
      <w:pPr>
        <w:pStyle w:val="Heading3"/>
      </w:pPr>
      <w:r>
        <w:t>RESULT</w:t>
      </w:r>
    </w:p>
    <w:p w14:paraId="1ECCCAD8" w14:textId="4587BE91" w:rsidR="0082218D" w:rsidRDefault="002B7CE7" w:rsidP="002B7CE7">
      <w:r w:rsidRPr="002B7CE7">
        <w:t>The browser will display the message "Hello, World!" returned by the Servlet.</w:t>
      </w:r>
    </w:p>
    <w:sectPr w:rsidR="0082218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3483234">
    <w:abstractNumId w:val="8"/>
  </w:num>
  <w:num w:numId="2" w16cid:durableId="1613633410">
    <w:abstractNumId w:val="6"/>
  </w:num>
  <w:num w:numId="3" w16cid:durableId="551307016">
    <w:abstractNumId w:val="5"/>
  </w:num>
  <w:num w:numId="4" w16cid:durableId="30618083">
    <w:abstractNumId w:val="4"/>
  </w:num>
  <w:num w:numId="5" w16cid:durableId="1714117326">
    <w:abstractNumId w:val="7"/>
  </w:num>
  <w:num w:numId="6" w16cid:durableId="1866089537">
    <w:abstractNumId w:val="3"/>
  </w:num>
  <w:num w:numId="7" w16cid:durableId="419065413">
    <w:abstractNumId w:val="2"/>
  </w:num>
  <w:num w:numId="8" w16cid:durableId="795298553">
    <w:abstractNumId w:val="1"/>
  </w:num>
  <w:num w:numId="9" w16cid:durableId="1989507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E66"/>
    <w:rsid w:val="00034616"/>
    <w:rsid w:val="0006063C"/>
    <w:rsid w:val="0015074B"/>
    <w:rsid w:val="0029639D"/>
    <w:rsid w:val="002B7CE7"/>
    <w:rsid w:val="00326F90"/>
    <w:rsid w:val="00455906"/>
    <w:rsid w:val="0064344A"/>
    <w:rsid w:val="007B0822"/>
    <w:rsid w:val="008050D6"/>
    <w:rsid w:val="0082218D"/>
    <w:rsid w:val="00A60551"/>
    <w:rsid w:val="00AA1D8D"/>
    <w:rsid w:val="00B47730"/>
    <w:rsid w:val="00CB0664"/>
    <w:rsid w:val="00E265E7"/>
    <w:rsid w:val="00E6392F"/>
    <w:rsid w:val="00E958C5"/>
    <w:rsid w:val="00F04B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0348DC"/>
  <w14:defaultImageDpi w14:val="300"/>
  <w15:docId w15:val="{02B060A6-7DC1-4E16-83DB-628B6A190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316</Words>
  <Characters>1804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SURIYA T</cp:lastModifiedBy>
  <cp:revision>11</cp:revision>
  <dcterms:created xsi:type="dcterms:W3CDTF">2026-03-10T07:27:00Z</dcterms:created>
  <dcterms:modified xsi:type="dcterms:W3CDTF">2026-03-10T07:38:00Z</dcterms:modified>
  <cp:category/>
</cp:coreProperties>
</file>