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C9B2" w14:textId="77777777" w:rsidR="0082218D" w:rsidRDefault="00C72D30">
      <w:r>
        <w:t>NAME : SURIYA T</w:t>
      </w:r>
      <w:r>
        <w:tab/>
      </w:r>
      <w:r>
        <w:tab/>
      </w:r>
      <w:r>
        <w:tab/>
      </w:r>
      <w:r>
        <w:tab/>
        <w:t>ROLL NO : 241501228</w:t>
      </w:r>
    </w:p>
    <w:p w14:paraId="69455EC5" w14:textId="77777777" w:rsidR="0082218D" w:rsidRDefault="0082218D"/>
    <w:p w14:paraId="255192BF" w14:textId="1B322310" w:rsidR="0082218D" w:rsidRDefault="00C72D30">
      <w:pPr>
        <w:pStyle w:val="Heading1"/>
      </w:pPr>
      <w:r>
        <w:t xml:space="preserve">EXP.NO: </w:t>
      </w:r>
      <w:r w:rsidR="00E96B0C">
        <w:t>4</w:t>
      </w:r>
    </w:p>
    <w:p w14:paraId="31661D2B" w14:textId="77777777" w:rsidR="00E96B0C" w:rsidRDefault="00E96B0C">
      <w:pPr>
        <w:pStyle w:val="Heading3"/>
        <w:rPr>
          <w:sz w:val="26"/>
          <w:szCs w:val="26"/>
        </w:rPr>
      </w:pPr>
      <w:r w:rsidRPr="00E96B0C">
        <w:rPr>
          <w:sz w:val="26"/>
          <w:szCs w:val="26"/>
        </w:rPr>
        <w:t>Create a web form that accepts a user's name and age. Write a Servlet to process the form data and display it back on the browser.</w:t>
      </w:r>
    </w:p>
    <w:p w14:paraId="0FE1B412" w14:textId="69926CD5" w:rsidR="0082218D" w:rsidRDefault="00C72D30">
      <w:pPr>
        <w:pStyle w:val="Heading3"/>
      </w:pPr>
      <w:r>
        <w:t>AIM</w:t>
      </w:r>
    </w:p>
    <w:p w14:paraId="6C31C0B4" w14:textId="1C79353A" w:rsidR="0064344A" w:rsidRDefault="00B12F9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B12F93">
        <w:rPr>
          <w:rFonts w:asciiTheme="minorHAnsi" w:eastAsiaTheme="minorEastAsia" w:hAnsiTheme="minorHAnsi" w:cstheme="minorBidi"/>
          <w:b w:val="0"/>
          <w:bCs w:val="0"/>
          <w:color w:val="auto"/>
        </w:rPr>
        <w:t>To create a simple web application that includes a form to accept a user's name and age, and then use a Servlet to process the submitted data. The Servlet will retrieve the form data, process it, and display the values back on the browser.</w:t>
      </w:r>
    </w:p>
    <w:p w14:paraId="2164D04A" w14:textId="0CB3E3AB" w:rsidR="0082218D" w:rsidRDefault="00C72D30">
      <w:pPr>
        <w:pStyle w:val="Heading3"/>
      </w:pPr>
      <w:r>
        <w:t>ALGORITHM</w:t>
      </w:r>
    </w:p>
    <w:p w14:paraId="1A37AC0D" w14:textId="64D03740" w:rsidR="00DB5122" w:rsidRDefault="00DB5122" w:rsidP="00DB5122">
      <w:pPr>
        <w:pStyle w:val="ListParagraph"/>
        <w:numPr>
          <w:ilvl w:val="0"/>
          <w:numId w:val="10"/>
        </w:numPr>
      </w:pPr>
      <w:r w:rsidRPr="00DB5122">
        <w:t xml:space="preserve">Input: </w:t>
      </w:r>
    </w:p>
    <w:p w14:paraId="499B6F23" w14:textId="77777777" w:rsidR="00DB5122" w:rsidRDefault="00DB5122" w:rsidP="00DB5122">
      <w:pPr>
        <w:pStyle w:val="ListParagraph"/>
      </w:pPr>
      <w:r w:rsidRPr="00DB5122">
        <w:sym w:font="Symbol" w:char="F0B7"/>
      </w:r>
      <w:r w:rsidRPr="00DB5122">
        <w:t xml:space="preserve"> The user fills out a web form with their name and age and submits it. </w:t>
      </w:r>
    </w:p>
    <w:p w14:paraId="4279BD71" w14:textId="77777777" w:rsidR="00DB5122" w:rsidRDefault="00DB5122" w:rsidP="00DB5122">
      <w:r>
        <w:t xml:space="preserve">       </w:t>
      </w:r>
      <w:r w:rsidRPr="00DB5122">
        <w:t xml:space="preserve">2. Form Handling and Servlet Processing: </w:t>
      </w:r>
    </w:p>
    <w:p w14:paraId="304776A6" w14:textId="7C0BA559" w:rsidR="0082218D" w:rsidRDefault="00DB5122" w:rsidP="00DB5122">
      <w:r>
        <w:t xml:space="preserve">                    </w:t>
      </w:r>
      <w:r w:rsidRPr="00DB5122">
        <w:t>1. Create the Web Form:</w:t>
      </w:r>
    </w:p>
    <w:p w14:paraId="002F2D75" w14:textId="56AF3309" w:rsidR="000A5FAC" w:rsidRDefault="000A5FAC" w:rsidP="000A5FAC">
      <w:pPr>
        <w:pStyle w:val="ListParagraph"/>
        <w:numPr>
          <w:ilvl w:val="0"/>
          <w:numId w:val="12"/>
        </w:numPr>
      </w:pPr>
      <w:r w:rsidRPr="000A5FAC">
        <w:t xml:space="preserve">Create an HTML form with two input fields: one for the user's name and one for the user's age. </w:t>
      </w:r>
    </w:p>
    <w:p w14:paraId="7E5B710B" w14:textId="1BC04EDF" w:rsidR="000A5FAC" w:rsidRDefault="000A5FAC" w:rsidP="000A5FAC">
      <w:pPr>
        <w:pStyle w:val="ListParagraph"/>
        <w:numPr>
          <w:ilvl w:val="0"/>
          <w:numId w:val="12"/>
        </w:numPr>
      </w:pPr>
      <w:r w:rsidRPr="000A5FAC">
        <w:t xml:space="preserve">Add a submit button to the form. </w:t>
      </w:r>
    </w:p>
    <w:p w14:paraId="2C744CF7" w14:textId="77777777" w:rsidR="000A5FAC" w:rsidRDefault="000A5FAC" w:rsidP="000A5FAC">
      <w:pPr>
        <w:pStyle w:val="ListParagraph"/>
        <w:numPr>
          <w:ilvl w:val="0"/>
          <w:numId w:val="12"/>
        </w:numPr>
      </w:pPr>
      <w:r w:rsidRPr="000A5FAC">
        <w:t xml:space="preserve">Set the form's action attribute to the URL of the Servlet and the method to POST (or GET). </w:t>
      </w:r>
    </w:p>
    <w:p w14:paraId="36E21065" w14:textId="0E55FF97" w:rsidR="000A5FAC" w:rsidRDefault="00B72849" w:rsidP="00B72849">
      <w:pPr>
        <w:ind w:left="360"/>
      </w:pPr>
      <w:r>
        <w:t xml:space="preserve">            2. </w:t>
      </w:r>
      <w:r w:rsidR="000A5FAC" w:rsidRPr="000A5FAC">
        <w:t xml:space="preserve">Create the Servlet Class: </w:t>
      </w:r>
    </w:p>
    <w:p w14:paraId="2EC1FBFD" w14:textId="67D25C05" w:rsidR="00B72849" w:rsidRDefault="000A5FAC" w:rsidP="00B72849">
      <w:pPr>
        <w:pStyle w:val="ListParagraph"/>
        <w:numPr>
          <w:ilvl w:val="0"/>
          <w:numId w:val="12"/>
        </w:numPr>
      </w:pPr>
      <w:r w:rsidRPr="000A5FAC">
        <w:t xml:space="preserve">Write a Servlet that processes the form data submitted by the user. </w:t>
      </w:r>
    </w:p>
    <w:p w14:paraId="36E48487" w14:textId="0C21208F" w:rsidR="00B72849" w:rsidRDefault="000A5FAC" w:rsidP="00B72849">
      <w:pPr>
        <w:pStyle w:val="ListParagraph"/>
        <w:numPr>
          <w:ilvl w:val="0"/>
          <w:numId w:val="12"/>
        </w:numPr>
      </w:pPr>
      <w:r w:rsidRPr="000A5FAC">
        <w:t xml:space="preserve">The Servlet will override the </w:t>
      </w:r>
      <w:proofErr w:type="spellStart"/>
      <w:r w:rsidRPr="000A5FAC">
        <w:t>doPost</w:t>
      </w:r>
      <w:proofErr w:type="spellEnd"/>
      <w:r w:rsidRPr="000A5FAC">
        <w:t xml:space="preserve">() (or </w:t>
      </w:r>
      <w:proofErr w:type="spellStart"/>
      <w:r w:rsidRPr="000A5FAC">
        <w:t>doGet</w:t>
      </w:r>
      <w:proofErr w:type="spellEnd"/>
      <w:r w:rsidRPr="000A5FAC">
        <w:t>() depending on the form method) to handle form submissions.</w:t>
      </w:r>
    </w:p>
    <w:p w14:paraId="0E43E16C" w14:textId="62058487" w:rsidR="000A5FAC" w:rsidRDefault="000A5FAC" w:rsidP="00B72849">
      <w:pPr>
        <w:pStyle w:val="ListParagraph"/>
        <w:numPr>
          <w:ilvl w:val="0"/>
          <w:numId w:val="12"/>
        </w:numPr>
      </w:pPr>
      <w:r w:rsidRPr="000A5FAC">
        <w:t xml:space="preserve">The Servlet will retrieve the name and age parameters from the request object using </w:t>
      </w:r>
      <w:proofErr w:type="spellStart"/>
      <w:r w:rsidRPr="000A5FAC">
        <w:t>request.getParameter</w:t>
      </w:r>
      <w:proofErr w:type="spellEnd"/>
      <w:r w:rsidRPr="000A5FAC">
        <w:t xml:space="preserve">("name") and </w:t>
      </w:r>
      <w:proofErr w:type="spellStart"/>
      <w:r w:rsidRPr="000A5FAC">
        <w:t>request.getParameter</w:t>
      </w:r>
      <w:proofErr w:type="spellEnd"/>
      <w:r w:rsidRPr="000A5FAC">
        <w:t>("age").</w:t>
      </w:r>
    </w:p>
    <w:p w14:paraId="7356230C" w14:textId="191C8C7D" w:rsidR="00960560" w:rsidRDefault="00AE42D8" w:rsidP="00AE42D8">
      <w:pPr>
        <w:pStyle w:val="ListParagraph"/>
      </w:pPr>
      <w:r>
        <w:t>3.</w:t>
      </w:r>
      <w:r w:rsidR="00960560" w:rsidRPr="00960560">
        <w:t xml:space="preserve">Process the Data in the Servlet: </w:t>
      </w:r>
    </w:p>
    <w:p w14:paraId="31433631" w14:textId="021A0C9E" w:rsidR="00960560" w:rsidRDefault="00960560" w:rsidP="00AE42D8">
      <w:pPr>
        <w:pStyle w:val="ListParagraph"/>
        <w:numPr>
          <w:ilvl w:val="0"/>
          <w:numId w:val="12"/>
        </w:numPr>
      </w:pPr>
      <w:r w:rsidRPr="00960560">
        <w:t xml:space="preserve">Extract the name and age values submitted from the form. </w:t>
      </w:r>
    </w:p>
    <w:p w14:paraId="0359C6D0" w14:textId="3C62AC9E" w:rsidR="00960560" w:rsidRDefault="00960560" w:rsidP="00AE42D8">
      <w:pPr>
        <w:pStyle w:val="ListParagraph"/>
        <w:numPr>
          <w:ilvl w:val="0"/>
          <w:numId w:val="12"/>
        </w:numPr>
      </w:pPr>
      <w:r w:rsidRPr="00960560">
        <w:t xml:space="preserve">Validate the input (e.g., check if the age is a valid number). </w:t>
      </w:r>
    </w:p>
    <w:p w14:paraId="246165D5" w14:textId="77777777" w:rsidR="00AE42D8" w:rsidRDefault="00960560" w:rsidP="00AE42D8">
      <w:pPr>
        <w:pStyle w:val="ListParagraph"/>
        <w:numPr>
          <w:ilvl w:val="0"/>
          <w:numId w:val="12"/>
        </w:numPr>
      </w:pPr>
      <w:r w:rsidRPr="00960560">
        <w:t xml:space="preserve">Prepare a response that will display the user's name and age back on the browser. </w:t>
      </w:r>
    </w:p>
    <w:p w14:paraId="18B85220" w14:textId="77777777" w:rsidR="00AE42D8" w:rsidRDefault="00AE42D8" w:rsidP="00AE42D8">
      <w:r>
        <w:t xml:space="preserve">              </w:t>
      </w:r>
      <w:r w:rsidR="00960560" w:rsidRPr="00960560">
        <w:t xml:space="preserve">4. Send Response to the Browser: </w:t>
      </w:r>
    </w:p>
    <w:p w14:paraId="3798F8D0" w14:textId="2B16B13B" w:rsidR="00AE42D8" w:rsidRDefault="00960560" w:rsidP="00AE42D8">
      <w:pPr>
        <w:pStyle w:val="ListParagraph"/>
        <w:numPr>
          <w:ilvl w:val="0"/>
          <w:numId w:val="12"/>
        </w:numPr>
      </w:pPr>
      <w:r w:rsidRPr="00960560">
        <w:lastRenderedPageBreak/>
        <w:t xml:space="preserve">The Servlet will send a response to the browser containing a message like: </w:t>
      </w:r>
      <w:r w:rsidRPr="00960560">
        <w:sym w:font="Symbol" w:char="F0A7"/>
      </w:r>
      <w:r w:rsidRPr="00960560">
        <w:t xml:space="preserve"> "Hello, [name]! You are [age] years old."</w:t>
      </w:r>
    </w:p>
    <w:p w14:paraId="1F1C6056" w14:textId="5B0E040C" w:rsidR="00AE42D8" w:rsidRDefault="00960560" w:rsidP="00AE42D8">
      <w:pPr>
        <w:pStyle w:val="ListParagraph"/>
        <w:numPr>
          <w:ilvl w:val="0"/>
          <w:numId w:val="12"/>
        </w:numPr>
      </w:pPr>
      <w:r w:rsidRPr="00960560">
        <w:t>The response will be displayed to the user in the browser.</w:t>
      </w:r>
    </w:p>
    <w:p w14:paraId="1A729129" w14:textId="77777777" w:rsidR="00AE42D8" w:rsidRDefault="00960560" w:rsidP="00AE42D8">
      <w:r w:rsidRPr="00960560">
        <w:t xml:space="preserve"> 5. Deploy the Servlet: </w:t>
      </w:r>
    </w:p>
    <w:p w14:paraId="498DAAF0" w14:textId="7A17D816" w:rsidR="00AE42D8" w:rsidRDefault="00960560" w:rsidP="00AE42D8">
      <w:pPr>
        <w:pStyle w:val="ListParagraph"/>
        <w:numPr>
          <w:ilvl w:val="0"/>
          <w:numId w:val="12"/>
        </w:numPr>
      </w:pPr>
      <w:r w:rsidRPr="00960560">
        <w:t xml:space="preserve">Compile the Servlet and deploy it to a Servlet container (like Apache Tomcat). </w:t>
      </w:r>
    </w:p>
    <w:p w14:paraId="6530A05F" w14:textId="5550A8AE" w:rsidR="00AE42D8" w:rsidRDefault="00960560" w:rsidP="00AE42D8">
      <w:pPr>
        <w:pStyle w:val="ListParagraph"/>
        <w:numPr>
          <w:ilvl w:val="0"/>
          <w:numId w:val="12"/>
        </w:numPr>
      </w:pPr>
      <w:r w:rsidRPr="00960560">
        <w:t xml:space="preserve">Ensure the web.xml file or Servlet annotations are used to map the Servlet to the URL defined in the form's action attribute. </w:t>
      </w:r>
    </w:p>
    <w:p w14:paraId="35A7C828" w14:textId="77777777" w:rsidR="00AE42D8" w:rsidRDefault="00960560" w:rsidP="00AE42D8">
      <w:r w:rsidRPr="00960560">
        <w:t xml:space="preserve">6. Test the Application: </w:t>
      </w:r>
    </w:p>
    <w:p w14:paraId="73E35421" w14:textId="6438E07F" w:rsidR="00AE42D8" w:rsidRDefault="00960560" w:rsidP="00AE42D8">
      <w:pPr>
        <w:pStyle w:val="ListParagraph"/>
        <w:numPr>
          <w:ilvl w:val="0"/>
          <w:numId w:val="12"/>
        </w:numPr>
      </w:pPr>
      <w:r w:rsidRPr="00960560">
        <w:t xml:space="preserve">Open the web browser, fill in the form with the name and age, and submit it. </w:t>
      </w:r>
    </w:p>
    <w:p w14:paraId="651E8A52" w14:textId="079A1B7A" w:rsidR="00B72849" w:rsidRDefault="00960560" w:rsidP="00AE42D8">
      <w:pPr>
        <w:pStyle w:val="ListParagraph"/>
        <w:numPr>
          <w:ilvl w:val="0"/>
          <w:numId w:val="12"/>
        </w:numPr>
      </w:pPr>
      <w:r w:rsidRPr="00960560">
        <w:t>The Servlet will process the data and display the message back to the user in the browser.</w:t>
      </w:r>
    </w:p>
    <w:p w14:paraId="409F7AD9" w14:textId="77777777" w:rsidR="0082218D" w:rsidRDefault="00C72D30">
      <w:pPr>
        <w:pStyle w:val="Heading3"/>
      </w:pPr>
      <w:r>
        <w:t>C</w:t>
      </w:r>
      <w:r>
        <w:t>ODE</w:t>
      </w:r>
    </w:p>
    <w:p w14:paraId="249D5401" w14:textId="5EF0AC21" w:rsidR="00163CF1" w:rsidRPr="00163CF1" w:rsidRDefault="00332D66" w:rsidP="00332D66">
      <w:pPr>
        <w:pStyle w:val="Heading4"/>
      </w:pPr>
      <w:r>
        <w:t xml:space="preserve">Servlet.java </w:t>
      </w:r>
    </w:p>
    <w:p w14:paraId="3017222B" w14:textId="77777777" w:rsidR="00163CF1" w:rsidRDefault="00163CF1" w:rsidP="00163CF1">
      <w:pPr>
        <w:pStyle w:val="NoSpacing"/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02868EB0" w14:textId="77777777" w:rsidR="00163CF1" w:rsidRDefault="00163CF1" w:rsidP="00163CF1">
      <w:pPr>
        <w:pStyle w:val="NoSpacing"/>
      </w:pPr>
    </w:p>
    <w:p w14:paraId="7F1C98DA" w14:textId="77777777" w:rsidR="00163CF1" w:rsidRDefault="00163CF1" w:rsidP="00163CF1">
      <w:pPr>
        <w:pStyle w:val="NoSpacing"/>
      </w:pPr>
      <w:r>
        <w:t xml:space="preserve">import </w:t>
      </w:r>
      <w:proofErr w:type="spellStart"/>
      <w:r>
        <w:t>java.io.IOException</w:t>
      </w:r>
      <w:proofErr w:type="spellEnd"/>
      <w:r>
        <w:t>;</w:t>
      </w:r>
    </w:p>
    <w:p w14:paraId="0720D5C4" w14:textId="77777777" w:rsidR="00163CF1" w:rsidRDefault="00163CF1" w:rsidP="00163CF1">
      <w:pPr>
        <w:pStyle w:val="NoSpacing"/>
      </w:pPr>
      <w:r>
        <w:t xml:space="preserve">import </w:t>
      </w:r>
      <w:proofErr w:type="spellStart"/>
      <w:r>
        <w:t>java.io.PrintWriter</w:t>
      </w:r>
      <w:proofErr w:type="spellEnd"/>
      <w:r>
        <w:t>;</w:t>
      </w:r>
    </w:p>
    <w:p w14:paraId="11B58045" w14:textId="77777777" w:rsidR="00163CF1" w:rsidRDefault="00163CF1" w:rsidP="00163CF1">
      <w:pPr>
        <w:pStyle w:val="NoSpacing"/>
      </w:pPr>
    </w:p>
    <w:p w14:paraId="7B069627" w14:textId="77777777" w:rsidR="00163CF1" w:rsidRDefault="00163CF1" w:rsidP="00163CF1">
      <w:pPr>
        <w:pStyle w:val="NoSpacing"/>
      </w:pPr>
      <w:r>
        <w:t xml:space="preserve">import </w:t>
      </w:r>
      <w:proofErr w:type="spellStart"/>
      <w:r>
        <w:t>javax.servlet.ServletException</w:t>
      </w:r>
      <w:proofErr w:type="spellEnd"/>
      <w:r>
        <w:t>;</w:t>
      </w:r>
    </w:p>
    <w:p w14:paraId="46BB541F" w14:textId="77777777" w:rsidR="00163CF1" w:rsidRDefault="00163CF1" w:rsidP="00163CF1">
      <w:pPr>
        <w:pStyle w:val="NoSpacing"/>
      </w:pPr>
      <w:r>
        <w:t xml:space="preserve">import </w:t>
      </w:r>
      <w:proofErr w:type="spellStart"/>
      <w:r>
        <w:t>javax.servlet.annotation.WebServlet</w:t>
      </w:r>
      <w:proofErr w:type="spellEnd"/>
      <w:r>
        <w:t>;</w:t>
      </w:r>
    </w:p>
    <w:p w14:paraId="1B971024" w14:textId="77777777" w:rsidR="00163CF1" w:rsidRDefault="00163CF1" w:rsidP="00163CF1">
      <w:pPr>
        <w:pStyle w:val="NoSpacing"/>
      </w:pPr>
      <w:r>
        <w:t xml:space="preserve">import </w:t>
      </w:r>
      <w:proofErr w:type="spellStart"/>
      <w:r>
        <w:t>javax.servlet.http.HttpServlet</w:t>
      </w:r>
      <w:proofErr w:type="spellEnd"/>
      <w:r>
        <w:t>;</w:t>
      </w:r>
    </w:p>
    <w:p w14:paraId="0D52F79E" w14:textId="77777777" w:rsidR="00163CF1" w:rsidRDefault="00163CF1" w:rsidP="00163CF1">
      <w:pPr>
        <w:pStyle w:val="NoSpacing"/>
      </w:pPr>
      <w:r>
        <w:t xml:space="preserve">import </w:t>
      </w:r>
      <w:proofErr w:type="spellStart"/>
      <w:r>
        <w:t>javax.servlet.http.HttpServletRequest</w:t>
      </w:r>
      <w:proofErr w:type="spellEnd"/>
      <w:r>
        <w:t>;</w:t>
      </w:r>
    </w:p>
    <w:p w14:paraId="42F22743" w14:textId="77777777" w:rsidR="00163CF1" w:rsidRDefault="00163CF1" w:rsidP="00163CF1">
      <w:pPr>
        <w:pStyle w:val="NoSpacing"/>
      </w:pPr>
      <w:r>
        <w:t xml:space="preserve">import </w:t>
      </w:r>
      <w:proofErr w:type="spellStart"/>
      <w:r>
        <w:t>javax.servlet.http.HttpServletResponse</w:t>
      </w:r>
      <w:proofErr w:type="spellEnd"/>
      <w:r>
        <w:t>;</w:t>
      </w:r>
    </w:p>
    <w:p w14:paraId="5ED91E63" w14:textId="77777777" w:rsidR="00163CF1" w:rsidRDefault="00163CF1" w:rsidP="00163CF1">
      <w:pPr>
        <w:pStyle w:val="NoSpacing"/>
      </w:pPr>
    </w:p>
    <w:p w14:paraId="4A6FAF21" w14:textId="77777777" w:rsidR="00163CF1" w:rsidRDefault="00163CF1" w:rsidP="00163CF1">
      <w:pPr>
        <w:pStyle w:val="NoSpacing"/>
      </w:pPr>
      <w:r>
        <w:t>@WebServlet("/UserServlet")</w:t>
      </w:r>
    </w:p>
    <w:p w14:paraId="399E65CC" w14:textId="77777777" w:rsidR="00163CF1" w:rsidRDefault="00163CF1" w:rsidP="00163CF1">
      <w:pPr>
        <w:pStyle w:val="NoSpacing"/>
      </w:pPr>
    </w:p>
    <w:p w14:paraId="0CB410AA" w14:textId="77777777" w:rsidR="00163CF1" w:rsidRDefault="00163CF1" w:rsidP="00163CF1">
      <w:pPr>
        <w:pStyle w:val="NoSpacing"/>
      </w:pPr>
      <w:r>
        <w:t xml:space="preserve">public class Servlet extends </w:t>
      </w:r>
      <w:proofErr w:type="spellStart"/>
      <w:r>
        <w:t>HttpServlet</w:t>
      </w:r>
      <w:proofErr w:type="spellEnd"/>
      <w:r>
        <w:t xml:space="preserve"> {</w:t>
      </w:r>
    </w:p>
    <w:p w14:paraId="72EFFD28" w14:textId="77777777" w:rsidR="00163CF1" w:rsidRDefault="00163CF1" w:rsidP="00163CF1">
      <w:pPr>
        <w:pStyle w:val="NoSpacing"/>
      </w:pPr>
    </w:p>
    <w:p w14:paraId="7BCFD898" w14:textId="77777777" w:rsidR="00163CF1" w:rsidRDefault="00163CF1" w:rsidP="00163CF1">
      <w:pPr>
        <w:pStyle w:val="NoSpacing"/>
      </w:pPr>
      <w:r>
        <w:t xml:space="preserve">    protected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6FB5432A" w14:textId="77777777" w:rsidR="00163CF1" w:rsidRDefault="00163CF1" w:rsidP="00163CF1">
      <w:pPr>
        <w:pStyle w:val="NoSpacing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17DE9D85" w14:textId="77777777" w:rsidR="00163CF1" w:rsidRDefault="00163CF1" w:rsidP="00163CF1">
      <w:pPr>
        <w:pStyle w:val="NoSpacing"/>
      </w:pPr>
    </w:p>
    <w:p w14:paraId="524DA326" w14:textId="77777777" w:rsidR="00163CF1" w:rsidRDefault="00163CF1" w:rsidP="00163CF1">
      <w:pPr>
        <w:pStyle w:val="NoSpacing"/>
      </w:pPr>
      <w:r>
        <w:t xml:space="preserve">        </w:t>
      </w:r>
      <w:proofErr w:type="spellStart"/>
      <w:r>
        <w:t>response.setContentType</w:t>
      </w:r>
      <w:proofErr w:type="spellEnd"/>
      <w:r>
        <w:t>("text/html");</w:t>
      </w:r>
    </w:p>
    <w:p w14:paraId="0778CC9D" w14:textId="77777777" w:rsidR="00163CF1" w:rsidRDefault="00163CF1" w:rsidP="00163CF1">
      <w:pPr>
        <w:pStyle w:val="NoSpacing"/>
      </w:pPr>
    </w:p>
    <w:p w14:paraId="404E546A" w14:textId="77777777" w:rsidR="00163CF1" w:rsidRDefault="00163CF1" w:rsidP="00163CF1">
      <w:pPr>
        <w:pStyle w:val="NoSpacing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>();</w:t>
      </w:r>
    </w:p>
    <w:p w14:paraId="180934E3" w14:textId="77777777" w:rsidR="00163CF1" w:rsidRDefault="00163CF1" w:rsidP="00163CF1">
      <w:pPr>
        <w:pStyle w:val="NoSpacing"/>
      </w:pPr>
    </w:p>
    <w:p w14:paraId="343E9BCB" w14:textId="77777777" w:rsidR="00163CF1" w:rsidRDefault="00163CF1" w:rsidP="00163CF1">
      <w:pPr>
        <w:pStyle w:val="NoSpacing"/>
      </w:pPr>
      <w:r>
        <w:t xml:space="preserve">       </w:t>
      </w:r>
    </w:p>
    <w:p w14:paraId="60EB7E7B" w14:textId="77777777" w:rsidR="00163CF1" w:rsidRDefault="00163CF1" w:rsidP="00163CF1">
      <w:pPr>
        <w:pStyle w:val="NoSpacing"/>
      </w:pPr>
      <w:r>
        <w:t xml:space="preserve">        String name = </w:t>
      </w:r>
      <w:proofErr w:type="spellStart"/>
      <w:r>
        <w:t>request.getParameter</w:t>
      </w:r>
      <w:proofErr w:type="spellEnd"/>
      <w:r>
        <w:t>("name");</w:t>
      </w:r>
    </w:p>
    <w:p w14:paraId="45601651" w14:textId="77777777" w:rsidR="00163CF1" w:rsidRDefault="00163CF1" w:rsidP="00163CF1">
      <w:pPr>
        <w:pStyle w:val="NoSpacing"/>
      </w:pPr>
      <w:r>
        <w:t xml:space="preserve">        String </w:t>
      </w:r>
      <w:proofErr w:type="spellStart"/>
      <w:r>
        <w:t>ageStr</w:t>
      </w:r>
      <w:proofErr w:type="spellEnd"/>
      <w:r>
        <w:t xml:space="preserve"> = </w:t>
      </w:r>
      <w:proofErr w:type="spellStart"/>
      <w:r>
        <w:t>request.getParameter</w:t>
      </w:r>
      <w:proofErr w:type="spellEnd"/>
      <w:r>
        <w:t>("age");</w:t>
      </w:r>
    </w:p>
    <w:p w14:paraId="1244EEE8" w14:textId="77777777" w:rsidR="00163CF1" w:rsidRDefault="00163CF1" w:rsidP="00163CF1">
      <w:pPr>
        <w:pStyle w:val="NoSpacing"/>
      </w:pPr>
    </w:p>
    <w:p w14:paraId="798DE6B6" w14:textId="77777777" w:rsidR="00163CF1" w:rsidRDefault="00163CF1" w:rsidP="00163CF1">
      <w:pPr>
        <w:pStyle w:val="NoSpacing"/>
      </w:pPr>
      <w:r>
        <w:t xml:space="preserve">        int age;</w:t>
      </w:r>
    </w:p>
    <w:p w14:paraId="53D8C94E" w14:textId="77777777" w:rsidR="00163CF1" w:rsidRDefault="00163CF1" w:rsidP="00163CF1">
      <w:pPr>
        <w:pStyle w:val="NoSpacing"/>
      </w:pPr>
    </w:p>
    <w:p w14:paraId="3EAF9279" w14:textId="77777777" w:rsidR="00163CF1" w:rsidRDefault="00163CF1" w:rsidP="00163CF1">
      <w:pPr>
        <w:pStyle w:val="NoSpacing"/>
      </w:pPr>
      <w:r>
        <w:t xml:space="preserve">        try {</w:t>
      </w:r>
    </w:p>
    <w:p w14:paraId="7092FD54" w14:textId="77777777" w:rsidR="00163CF1" w:rsidRDefault="00163CF1" w:rsidP="00163CF1">
      <w:pPr>
        <w:pStyle w:val="NoSpacing"/>
      </w:pPr>
      <w:r>
        <w:t xml:space="preserve">            age = </w:t>
      </w:r>
      <w:proofErr w:type="spellStart"/>
      <w:r>
        <w:t>Integer.parseInt</w:t>
      </w:r>
      <w:proofErr w:type="spellEnd"/>
      <w:r>
        <w:t>(</w:t>
      </w:r>
      <w:proofErr w:type="spellStart"/>
      <w:r>
        <w:t>ageStr</w:t>
      </w:r>
      <w:proofErr w:type="spellEnd"/>
      <w:r>
        <w:t>);</w:t>
      </w:r>
    </w:p>
    <w:p w14:paraId="520D6365" w14:textId="77777777" w:rsidR="00163CF1" w:rsidRDefault="00163CF1" w:rsidP="00163CF1">
      <w:pPr>
        <w:pStyle w:val="NoSpacing"/>
      </w:pPr>
      <w:r>
        <w:t xml:space="preserve">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66AAF879" w14:textId="77777777" w:rsidR="00163CF1" w:rsidRDefault="00163CF1" w:rsidP="00163CF1">
      <w:pPr>
        <w:pStyle w:val="NoSpacing"/>
      </w:pPr>
      <w:r>
        <w:t xml:space="preserve">            </w:t>
      </w:r>
      <w:proofErr w:type="spellStart"/>
      <w:r>
        <w:t>out.println</w:t>
      </w:r>
      <w:proofErr w:type="spellEnd"/>
      <w:r>
        <w:t>("&lt;h3&gt;Invalid age entered!&lt;/h3&gt;");</w:t>
      </w:r>
    </w:p>
    <w:p w14:paraId="480B318B" w14:textId="77777777" w:rsidR="00163CF1" w:rsidRDefault="00163CF1" w:rsidP="00163CF1">
      <w:pPr>
        <w:pStyle w:val="NoSpacing"/>
      </w:pPr>
      <w:r>
        <w:t xml:space="preserve">            return;</w:t>
      </w:r>
    </w:p>
    <w:p w14:paraId="70787770" w14:textId="77777777" w:rsidR="00163CF1" w:rsidRDefault="00163CF1" w:rsidP="00163CF1">
      <w:pPr>
        <w:pStyle w:val="NoSpacing"/>
      </w:pPr>
      <w:r>
        <w:t xml:space="preserve">        }</w:t>
      </w:r>
    </w:p>
    <w:p w14:paraId="588AEAA3" w14:textId="77777777" w:rsidR="00163CF1" w:rsidRDefault="00163CF1" w:rsidP="00163CF1">
      <w:pPr>
        <w:pStyle w:val="NoSpacing"/>
      </w:pPr>
    </w:p>
    <w:p w14:paraId="64585F3B" w14:textId="77777777" w:rsidR="00163CF1" w:rsidRDefault="00163CF1" w:rsidP="00163CF1">
      <w:pPr>
        <w:pStyle w:val="NoSpacing"/>
      </w:pPr>
      <w:r>
        <w:t xml:space="preserve">        </w:t>
      </w:r>
    </w:p>
    <w:p w14:paraId="2D4A497B" w14:textId="77777777" w:rsidR="00163CF1" w:rsidRDefault="00163CF1" w:rsidP="00163CF1">
      <w:pPr>
        <w:pStyle w:val="NoSpacing"/>
      </w:pPr>
      <w:r>
        <w:t xml:space="preserve">        </w:t>
      </w:r>
      <w:proofErr w:type="spellStart"/>
      <w:r>
        <w:t>out.println</w:t>
      </w:r>
      <w:proofErr w:type="spellEnd"/>
      <w:r>
        <w:t>("&lt;html&gt;&lt;body&gt;");</w:t>
      </w:r>
    </w:p>
    <w:p w14:paraId="15F1AE81" w14:textId="77777777" w:rsidR="00163CF1" w:rsidRDefault="00163CF1" w:rsidP="00163CF1">
      <w:pPr>
        <w:pStyle w:val="NoSpacing"/>
      </w:pPr>
      <w:r>
        <w:t xml:space="preserve">        </w:t>
      </w:r>
      <w:proofErr w:type="spellStart"/>
      <w:r>
        <w:t>out.println</w:t>
      </w:r>
      <w:proofErr w:type="spellEnd"/>
      <w:r>
        <w:t>("&lt;h2&gt;Form Data Received&lt;/h2&gt;");</w:t>
      </w:r>
    </w:p>
    <w:p w14:paraId="73C054E4" w14:textId="77777777" w:rsidR="00163CF1" w:rsidRDefault="00163CF1" w:rsidP="00163CF1">
      <w:pPr>
        <w:pStyle w:val="NoSpacing"/>
      </w:pPr>
      <w:r>
        <w:t xml:space="preserve">        </w:t>
      </w:r>
      <w:proofErr w:type="spellStart"/>
      <w:r>
        <w:t>out.println</w:t>
      </w:r>
      <w:proofErr w:type="spellEnd"/>
      <w:r>
        <w:t>("&lt;p&gt;Hello, " + name + "!&lt;/p&gt;");</w:t>
      </w:r>
    </w:p>
    <w:p w14:paraId="34859A5A" w14:textId="77777777" w:rsidR="00163CF1" w:rsidRDefault="00163CF1" w:rsidP="00163CF1">
      <w:pPr>
        <w:pStyle w:val="NoSpacing"/>
      </w:pPr>
      <w:r>
        <w:t xml:space="preserve">        </w:t>
      </w:r>
      <w:proofErr w:type="spellStart"/>
      <w:r>
        <w:t>out.println</w:t>
      </w:r>
      <w:proofErr w:type="spellEnd"/>
      <w:r>
        <w:t>("&lt;p&gt;You are " + age + " years old.&lt;/p&gt;");</w:t>
      </w:r>
    </w:p>
    <w:p w14:paraId="047F3B5A" w14:textId="77777777" w:rsidR="00163CF1" w:rsidRDefault="00163CF1" w:rsidP="00163CF1">
      <w:pPr>
        <w:pStyle w:val="NoSpacing"/>
      </w:pPr>
      <w:r>
        <w:t xml:space="preserve">        </w:t>
      </w:r>
      <w:proofErr w:type="spellStart"/>
      <w:r>
        <w:t>out.println</w:t>
      </w:r>
      <w:proofErr w:type="spellEnd"/>
      <w:r>
        <w:t>("&lt;/body&gt;&lt;/html&gt;");</w:t>
      </w:r>
    </w:p>
    <w:p w14:paraId="20149834" w14:textId="77777777" w:rsidR="00163CF1" w:rsidRDefault="00163CF1" w:rsidP="00163CF1">
      <w:pPr>
        <w:pStyle w:val="NoSpacing"/>
      </w:pPr>
      <w:r>
        <w:t xml:space="preserve">    }</w:t>
      </w:r>
    </w:p>
    <w:p w14:paraId="32509E0A" w14:textId="77777777" w:rsidR="00332D66" w:rsidRDefault="00163CF1" w:rsidP="00163CF1">
      <w:pPr>
        <w:pStyle w:val="NoSpacing"/>
      </w:pPr>
      <w:r>
        <w:t>}</w:t>
      </w:r>
    </w:p>
    <w:p w14:paraId="162EAA09" w14:textId="77777777" w:rsidR="00D21DE9" w:rsidRDefault="00D21DE9" w:rsidP="00163CF1">
      <w:pPr>
        <w:pStyle w:val="NoSpacing"/>
      </w:pPr>
    </w:p>
    <w:p w14:paraId="5FBAB4B9" w14:textId="77777777" w:rsidR="00D21DE9" w:rsidRDefault="00D21DE9" w:rsidP="00163CF1">
      <w:pPr>
        <w:pStyle w:val="NoSpacing"/>
        <w:rPr>
          <w:rStyle w:val="Heading4Char"/>
        </w:rPr>
      </w:pPr>
      <w:r w:rsidRPr="00D21DE9">
        <w:rPr>
          <w:rStyle w:val="Heading4Char"/>
        </w:rPr>
        <w:t>form.html</w:t>
      </w:r>
    </w:p>
    <w:p w14:paraId="2FD12BD2" w14:textId="77777777" w:rsidR="00E54FA0" w:rsidRPr="00E54FA0" w:rsidRDefault="00E54FA0" w:rsidP="00E54FA0">
      <w:pPr>
        <w:pStyle w:val="NoSpacing"/>
        <w:rPr>
          <w:lang w:val="en-IN"/>
        </w:rPr>
      </w:pPr>
      <w:r w:rsidRPr="00E54FA0">
        <w:rPr>
          <w:lang w:val="en-IN"/>
        </w:rPr>
        <w:t>&lt;!DOCTYPE html&gt;</w:t>
      </w:r>
    </w:p>
    <w:p w14:paraId="068AD3C3" w14:textId="77777777" w:rsidR="00E54FA0" w:rsidRPr="00E54FA0" w:rsidRDefault="00E54FA0" w:rsidP="00E54FA0">
      <w:pPr>
        <w:pStyle w:val="NoSpacing"/>
        <w:rPr>
          <w:lang w:val="en-IN"/>
        </w:rPr>
      </w:pPr>
      <w:r w:rsidRPr="00E54FA0">
        <w:rPr>
          <w:lang w:val="en-IN"/>
        </w:rPr>
        <w:t>&lt;html&gt;</w:t>
      </w:r>
    </w:p>
    <w:p w14:paraId="16EA835C" w14:textId="77777777" w:rsidR="00E54FA0" w:rsidRPr="00E54FA0" w:rsidRDefault="00E54FA0" w:rsidP="00E54FA0">
      <w:pPr>
        <w:pStyle w:val="NoSpacing"/>
        <w:rPr>
          <w:lang w:val="en-IN"/>
        </w:rPr>
      </w:pPr>
      <w:r w:rsidRPr="00E54FA0">
        <w:rPr>
          <w:lang w:val="en-IN"/>
        </w:rPr>
        <w:t>&lt;head&gt;</w:t>
      </w:r>
    </w:p>
    <w:p w14:paraId="3DBE17A5" w14:textId="77777777" w:rsidR="00E54FA0" w:rsidRPr="00E54FA0" w:rsidRDefault="00E54FA0" w:rsidP="00E54FA0">
      <w:pPr>
        <w:pStyle w:val="NoSpacing"/>
        <w:rPr>
          <w:lang w:val="en-IN"/>
        </w:rPr>
      </w:pPr>
      <w:r w:rsidRPr="00E54FA0">
        <w:rPr>
          <w:lang w:val="en-IN"/>
        </w:rPr>
        <w:t xml:space="preserve">    &lt;title&gt;User Form&lt;/title&gt;</w:t>
      </w:r>
    </w:p>
    <w:p w14:paraId="409DE9C3" w14:textId="77777777" w:rsidR="00E54FA0" w:rsidRPr="00E54FA0" w:rsidRDefault="00E54FA0" w:rsidP="00E54FA0">
      <w:pPr>
        <w:pStyle w:val="NoSpacing"/>
        <w:rPr>
          <w:lang w:val="en-IN"/>
        </w:rPr>
      </w:pPr>
      <w:r w:rsidRPr="00E54FA0">
        <w:rPr>
          <w:lang w:val="en-IN"/>
        </w:rPr>
        <w:t>&lt;/head&gt;</w:t>
      </w:r>
    </w:p>
    <w:p w14:paraId="051DA8FF" w14:textId="77777777" w:rsidR="00E54FA0" w:rsidRPr="00E54FA0" w:rsidRDefault="00E54FA0" w:rsidP="00E54FA0">
      <w:pPr>
        <w:pStyle w:val="NoSpacing"/>
        <w:rPr>
          <w:lang w:val="en-IN"/>
        </w:rPr>
      </w:pPr>
      <w:r w:rsidRPr="00E54FA0">
        <w:rPr>
          <w:lang w:val="en-IN"/>
        </w:rPr>
        <w:t>&lt;body&gt;</w:t>
      </w:r>
    </w:p>
    <w:p w14:paraId="5DE8F93B" w14:textId="77777777" w:rsidR="00E54FA0" w:rsidRPr="00E54FA0" w:rsidRDefault="00E54FA0" w:rsidP="00E54FA0">
      <w:pPr>
        <w:pStyle w:val="NoSpacing"/>
        <w:rPr>
          <w:lang w:val="en-IN"/>
        </w:rPr>
      </w:pPr>
    </w:p>
    <w:p w14:paraId="4DAE27EC" w14:textId="77777777" w:rsidR="00E54FA0" w:rsidRPr="00E54FA0" w:rsidRDefault="00E54FA0" w:rsidP="00E54FA0">
      <w:pPr>
        <w:pStyle w:val="NoSpacing"/>
        <w:rPr>
          <w:lang w:val="en-IN"/>
        </w:rPr>
      </w:pPr>
      <w:r w:rsidRPr="00E54FA0">
        <w:rPr>
          <w:lang w:val="en-IN"/>
        </w:rPr>
        <w:t>&lt;h2&gt;User Information Form&lt;/h2&gt;</w:t>
      </w:r>
    </w:p>
    <w:p w14:paraId="2D3E5A42" w14:textId="77777777" w:rsidR="00E54FA0" w:rsidRPr="00E54FA0" w:rsidRDefault="00E54FA0" w:rsidP="00E54FA0">
      <w:pPr>
        <w:pStyle w:val="NoSpacing"/>
        <w:rPr>
          <w:lang w:val="en-IN"/>
        </w:rPr>
      </w:pPr>
    </w:p>
    <w:p w14:paraId="4C19616E" w14:textId="77777777" w:rsidR="00E54FA0" w:rsidRPr="00E54FA0" w:rsidRDefault="00E54FA0" w:rsidP="00E54FA0">
      <w:pPr>
        <w:pStyle w:val="NoSpacing"/>
        <w:rPr>
          <w:lang w:val="en-IN"/>
        </w:rPr>
      </w:pPr>
      <w:r w:rsidRPr="00E54FA0">
        <w:rPr>
          <w:lang w:val="en-IN"/>
        </w:rPr>
        <w:t>&lt;form action=</w:t>
      </w:r>
      <w:r w:rsidRPr="00E54FA0">
        <w:rPr>
          <w:i/>
          <w:iCs/>
          <w:lang w:val="en-IN"/>
        </w:rPr>
        <w:t>"</w:t>
      </w:r>
      <w:proofErr w:type="spellStart"/>
      <w:r w:rsidRPr="00E54FA0">
        <w:rPr>
          <w:i/>
          <w:iCs/>
          <w:lang w:val="en-IN"/>
        </w:rPr>
        <w:t>UserServlet</w:t>
      </w:r>
      <w:proofErr w:type="spellEnd"/>
      <w:r w:rsidRPr="00E54FA0">
        <w:rPr>
          <w:i/>
          <w:iCs/>
          <w:lang w:val="en-IN"/>
        </w:rPr>
        <w:t>"</w:t>
      </w:r>
      <w:r w:rsidRPr="00E54FA0">
        <w:rPr>
          <w:lang w:val="en-IN"/>
        </w:rPr>
        <w:t xml:space="preserve"> method=</w:t>
      </w:r>
      <w:r w:rsidRPr="00E54FA0">
        <w:rPr>
          <w:i/>
          <w:iCs/>
          <w:lang w:val="en-IN"/>
        </w:rPr>
        <w:t>"post"</w:t>
      </w:r>
      <w:r w:rsidRPr="00E54FA0">
        <w:rPr>
          <w:lang w:val="en-IN"/>
        </w:rPr>
        <w:t>&gt;</w:t>
      </w:r>
    </w:p>
    <w:p w14:paraId="04BB8F6F" w14:textId="77777777" w:rsidR="00E54FA0" w:rsidRPr="00E54FA0" w:rsidRDefault="00E54FA0" w:rsidP="00E54FA0">
      <w:pPr>
        <w:pStyle w:val="NoSpacing"/>
        <w:rPr>
          <w:lang w:val="en-IN"/>
        </w:rPr>
      </w:pPr>
    </w:p>
    <w:p w14:paraId="2A7A39F7" w14:textId="77777777" w:rsidR="00E54FA0" w:rsidRPr="00E54FA0" w:rsidRDefault="00E54FA0" w:rsidP="00E54FA0">
      <w:pPr>
        <w:pStyle w:val="NoSpacing"/>
        <w:rPr>
          <w:lang w:val="en-IN"/>
        </w:rPr>
      </w:pPr>
      <w:r w:rsidRPr="00E54FA0">
        <w:rPr>
          <w:lang w:val="en-IN"/>
        </w:rPr>
        <w:t xml:space="preserve">    Name:</w:t>
      </w:r>
    </w:p>
    <w:p w14:paraId="2E0E8BC1" w14:textId="77777777" w:rsidR="00E54FA0" w:rsidRPr="00E54FA0" w:rsidRDefault="00E54FA0" w:rsidP="00E54FA0">
      <w:pPr>
        <w:pStyle w:val="NoSpacing"/>
        <w:rPr>
          <w:lang w:val="en-IN"/>
        </w:rPr>
      </w:pPr>
      <w:r w:rsidRPr="00E54FA0">
        <w:rPr>
          <w:lang w:val="en-IN"/>
        </w:rPr>
        <w:t xml:space="preserve">    &lt;input type=</w:t>
      </w:r>
      <w:r w:rsidRPr="00E54FA0">
        <w:rPr>
          <w:i/>
          <w:iCs/>
          <w:lang w:val="en-IN"/>
        </w:rPr>
        <w:t>"text"</w:t>
      </w:r>
      <w:r w:rsidRPr="00E54FA0">
        <w:rPr>
          <w:lang w:val="en-IN"/>
        </w:rPr>
        <w:t xml:space="preserve"> name=</w:t>
      </w:r>
      <w:r w:rsidRPr="00E54FA0">
        <w:rPr>
          <w:i/>
          <w:iCs/>
          <w:lang w:val="en-IN"/>
        </w:rPr>
        <w:t>"name"</w:t>
      </w:r>
      <w:r w:rsidRPr="00E54FA0">
        <w:rPr>
          <w:lang w:val="en-IN"/>
        </w:rPr>
        <w:t xml:space="preserve"> required&gt;</w:t>
      </w:r>
    </w:p>
    <w:p w14:paraId="7F14287A" w14:textId="77777777" w:rsidR="00E54FA0" w:rsidRPr="00E54FA0" w:rsidRDefault="00E54FA0" w:rsidP="00E54FA0">
      <w:pPr>
        <w:pStyle w:val="NoSpacing"/>
        <w:rPr>
          <w:lang w:val="en-IN"/>
        </w:rPr>
      </w:pPr>
      <w:r w:rsidRPr="00E54FA0">
        <w:rPr>
          <w:lang w:val="en-IN"/>
        </w:rPr>
        <w:t xml:space="preserve">    &lt;</w:t>
      </w:r>
      <w:proofErr w:type="spellStart"/>
      <w:r w:rsidRPr="00E54FA0">
        <w:rPr>
          <w:lang w:val="en-IN"/>
        </w:rPr>
        <w:t>br</w:t>
      </w:r>
      <w:proofErr w:type="spellEnd"/>
      <w:r w:rsidRPr="00E54FA0">
        <w:rPr>
          <w:lang w:val="en-IN"/>
        </w:rPr>
        <w:t>&gt;&lt;</w:t>
      </w:r>
      <w:proofErr w:type="spellStart"/>
      <w:r w:rsidRPr="00E54FA0">
        <w:rPr>
          <w:lang w:val="en-IN"/>
        </w:rPr>
        <w:t>br</w:t>
      </w:r>
      <w:proofErr w:type="spellEnd"/>
      <w:r w:rsidRPr="00E54FA0">
        <w:rPr>
          <w:lang w:val="en-IN"/>
        </w:rPr>
        <w:t>&gt;</w:t>
      </w:r>
    </w:p>
    <w:p w14:paraId="4361C775" w14:textId="77777777" w:rsidR="00E54FA0" w:rsidRPr="00E54FA0" w:rsidRDefault="00E54FA0" w:rsidP="00E54FA0">
      <w:pPr>
        <w:pStyle w:val="NoSpacing"/>
        <w:rPr>
          <w:lang w:val="en-IN"/>
        </w:rPr>
      </w:pPr>
    </w:p>
    <w:p w14:paraId="192DA627" w14:textId="77777777" w:rsidR="00E54FA0" w:rsidRPr="00E54FA0" w:rsidRDefault="00E54FA0" w:rsidP="00E54FA0">
      <w:pPr>
        <w:pStyle w:val="NoSpacing"/>
        <w:rPr>
          <w:lang w:val="en-IN"/>
        </w:rPr>
      </w:pPr>
      <w:r w:rsidRPr="00E54FA0">
        <w:rPr>
          <w:lang w:val="en-IN"/>
        </w:rPr>
        <w:t xml:space="preserve">    Age:</w:t>
      </w:r>
    </w:p>
    <w:p w14:paraId="074BE70F" w14:textId="77777777" w:rsidR="00E54FA0" w:rsidRPr="00E54FA0" w:rsidRDefault="00E54FA0" w:rsidP="00E54FA0">
      <w:pPr>
        <w:pStyle w:val="NoSpacing"/>
        <w:rPr>
          <w:lang w:val="en-IN"/>
        </w:rPr>
      </w:pPr>
      <w:r w:rsidRPr="00E54FA0">
        <w:rPr>
          <w:lang w:val="en-IN"/>
        </w:rPr>
        <w:t xml:space="preserve">    &lt;input type=</w:t>
      </w:r>
      <w:r w:rsidRPr="00E54FA0">
        <w:rPr>
          <w:i/>
          <w:iCs/>
          <w:lang w:val="en-IN"/>
        </w:rPr>
        <w:t>"number"</w:t>
      </w:r>
      <w:r w:rsidRPr="00E54FA0">
        <w:rPr>
          <w:lang w:val="en-IN"/>
        </w:rPr>
        <w:t xml:space="preserve"> name=</w:t>
      </w:r>
      <w:r w:rsidRPr="00E54FA0">
        <w:rPr>
          <w:i/>
          <w:iCs/>
          <w:lang w:val="en-IN"/>
        </w:rPr>
        <w:t>"age"</w:t>
      </w:r>
      <w:r w:rsidRPr="00E54FA0">
        <w:rPr>
          <w:lang w:val="en-IN"/>
        </w:rPr>
        <w:t xml:space="preserve"> required&gt;</w:t>
      </w:r>
    </w:p>
    <w:p w14:paraId="05EBE978" w14:textId="77777777" w:rsidR="00E54FA0" w:rsidRPr="00E54FA0" w:rsidRDefault="00E54FA0" w:rsidP="00E54FA0">
      <w:pPr>
        <w:pStyle w:val="NoSpacing"/>
        <w:rPr>
          <w:lang w:val="en-IN"/>
        </w:rPr>
      </w:pPr>
      <w:r w:rsidRPr="00E54FA0">
        <w:rPr>
          <w:lang w:val="en-IN"/>
        </w:rPr>
        <w:t xml:space="preserve">    &lt;</w:t>
      </w:r>
      <w:proofErr w:type="spellStart"/>
      <w:r w:rsidRPr="00E54FA0">
        <w:rPr>
          <w:lang w:val="en-IN"/>
        </w:rPr>
        <w:t>br</w:t>
      </w:r>
      <w:proofErr w:type="spellEnd"/>
      <w:r w:rsidRPr="00E54FA0">
        <w:rPr>
          <w:lang w:val="en-IN"/>
        </w:rPr>
        <w:t>&gt;&lt;</w:t>
      </w:r>
      <w:proofErr w:type="spellStart"/>
      <w:r w:rsidRPr="00E54FA0">
        <w:rPr>
          <w:lang w:val="en-IN"/>
        </w:rPr>
        <w:t>br</w:t>
      </w:r>
      <w:proofErr w:type="spellEnd"/>
      <w:r w:rsidRPr="00E54FA0">
        <w:rPr>
          <w:lang w:val="en-IN"/>
        </w:rPr>
        <w:t>&gt;</w:t>
      </w:r>
    </w:p>
    <w:p w14:paraId="46684ADA" w14:textId="77777777" w:rsidR="00E54FA0" w:rsidRPr="00E54FA0" w:rsidRDefault="00E54FA0" w:rsidP="00E54FA0">
      <w:pPr>
        <w:pStyle w:val="NoSpacing"/>
        <w:rPr>
          <w:lang w:val="en-IN"/>
        </w:rPr>
      </w:pPr>
    </w:p>
    <w:p w14:paraId="2A0C781F" w14:textId="77777777" w:rsidR="00E54FA0" w:rsidRPr="00E54FA0" w:rsidRDefault="00E54FA0" w:rsidP="00E54FA0">
      <w:pPr>
        <w:pStyle w:val="NoSpacing"/>
        <w:rPr>
          <w:lang w:val="en-IN"/>
        </w:rPr>
      </w:pPr>
      <w:r w:rsidRPr="00E54FA0">
        <w:rPr>
          <w:lang w:val="en-IN"/>
        </w:rPr>
        <w:t xml:space="preserve">    &lt;input type=</w:t>
      </w:r>
      <w:r w:rsidRPr="00E54FA0">
        <w:rPr>
          <w:i/>
          <w:iCs/>
          <w:lang w:val="en-IN"/>
        </w:rPr>
        <w:t>"submit"</w:t>
      </w:r>
      <w:r w:rsidRPr="00E54FA0">
        <w:rPr>
          <w:lang w:val="en-IN"/>
        </w:rPr>
        <w:t xml:space="preserve"> value=</w:t>
      </w:r>
      <w:r w:rsidRPr="00E54FA0">
        <w:rPr>
          <w:i/>
          <w:iCs/>
          <w:lang w:val="en-IN"/>
        </w:rPr>
        <w:t>"Submit"</w:t>
      </w:r>
      <w:r w:rsidRPr="00E54FA0">
        <w:rPr>
          <w:lang w:val="en-IN"/>
        </w:rPr>
        <w:t>&gt;</w:t>
      </w:r>
    </w:p>
    <w:p w14:paraId="3B68F875" w14:textId="77777777" w:rsidR="00E54FA0" w:rsidRPr="00E54FA0" w:rsidRDefault="00E54FA0" w:rsidP="00E54FA0">
      <w:pPr>
        <w:pStyle w:val="NoSpacing"/>
        <w:rPr>
          <w:lang w:val="en-IN"/>
        </w:rPr>
      </w:pPr>
    </w:p>
    <w:p w14:paraId="45106703" w14:textId="77777777" w:rsidR="00E54FA0" w:rsidRPr="00E54FA0" w:rsidRDefault="00E54FA0" w:rsidP="00E54FA0">
      <w:pPr>
        <w:pStyle w:val="NoSpacing"/>
        <w:rPr>
          <w:lang w:val="en-IN"/>
        </w:rPr>
      </w:pPr>
      <w:r w:rsidRPr="00E54FA0">
        <w:rPr>
          <w:lang w:val="en-IN"/>
        </w:rPr>
        <w:t>&lt;/form&gt;</w:t>
      </w:r>
    </w:p>
    <w:p w14:paraId="214CB502" w14:textId="77777777" w:rsidR="00E54FA0" w:rsidRPr="00E54FA0" w:rsidRDefault="00E54FA0" w:rsidP="00E54FA0">
      <w:pPr>
        <w:pStyle w:val="NoSpacing"/>
        <w:rPr>
          <w:lang w:val="en-IN"/>
        </w:rPr>
      </w:pPr>
    </w:p>
    <w:p w14:paraId="16C8DC2E" w14:textId="77777777" w:rsidR="00E54FA0" w:rsidRPr="00E54FA0" w:rsidRDefault="00E54FA0" w:rsidP="00E54FA0">
      <w:pPr>
        <w:pStyle w:val="NoSpacing"/>
        <w:rPr>
          <w:lang w:val="en-IN"/>
        </w:rPr>
      </w:pPr>
      <w:r w:rsidRPr="00E54FA0">
        <w:rPr>
          <w:lang w:val="en-IN"/>
        </w:rPr>
        <w:t>&lt;/body&gt;</w:t>
      </w:r>
    </w:p>
    <w:p w14:paraId="32B38B02" w14:textId="77777777" w:rsidR="00E54FA0" w:rsidRPr="00E54FA0" w:rsidRDefault="00E54FA0" w:rsidP="00E54FA0">
      <w:pPr>
        <w:pStyle w:val="NoSpacing"/>
        <w:rPr>
          <w:lang w:val="en-IN"/>
        </w:rPr>
      </w:pPr>
      <w:r w:rsidRPr="00E54FA0">
        <w:rPr>
          <w:lang w:val="en-IN"/>
        </w:rPr>
        <w:t>&lt;/html&gt;</w:t>
      </w:r>
    </w:p>
    <w:p w14:paraId="61DDEE40" w14:textId="77777777" w:rsidR="002F656E" w:rsidRDefault="002F656E" w:rsidP="00163CF1">
      <w:pPr>
        <w:pStyle w:val="NoSpacing"/>
      </w:pPr>
      <w:r w:rsidRPr="002F656E">
        <w:lastRenderedPageBreak/>
        <w:drawing>
          <wp:inline distT="0" distB="0" distL="0" distR="0" wp14:anchorId="3D2D416A" wp14:editId="6D0FE1C0">
            <wp:extent cx="5486400" cy="3083560"/>
            <wp:effectExtent l="0" t="0" r="0" b="2540"/>
            <wp:docPr id="155514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46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A7AE" w14:textId="11DF4D6B" w:rsidR="0082218D" w:rsidRDefault="00FA5787" w:rsidP="00163CF1">
      <w:pPr>
        <w:pStyle w:val="NoSpacing"/>
      </w:pPr>
      <w:r w:rsidRPr="00FA5787">
        <w:drawing>
          <wp:inline distT="0" distB="0" distL="0" distR="0" wp14:anchorId="3EA9C3A9" wp14:editId="61701F87">
            <wp:extent cx="5486400" cy="2923540"/>
            <wp:effectExtent l="0" t="0" r="0" b="0"/>
            <wp:docPr id="206834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43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5E7">
        <w:br/>
      </w:r>
    </w:p>
    <w:p w14:paraId="358597AD" w14:textId="77777777" w:rsidR="0082218D" w:rsidRDefault="00C72D30">
      <w:pPr>
        <w:pStyle w:val="Heading3"/>
      </w:pPr>
      <w:r>
        <w:lastRenderedPageBreak/>
        <w:t>OUTPUT</w:t>
      </w:r>
    </w:p>
    <w:p w14:paraId="6ECC6DEB" w14:textId="087AA456" w:rsidR="00F22358" w:rsidRPr="00F22358" w:rsidRDefault="00746146" w:rsidP="00F22358">
      <w:r w:rsidRPr="00746146">
        <w:drawing>
          <wp:inline distT="0" distB="0" distL="0" distR="0" wp14:anchorId="63FF22D9" wp14:editId="6317100A">
            <wp:extent cx="5486400" cy="3657600"/>
            <wp:effectExtent l="0" t="0" r="0" b="0"/>
            <wp:docPr id="211352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26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21A0" w14:textId="6CE9D7D2" w:rsidR="00E265E7" w:rsidRPr="00E265E7" w:rsidRDefault="00AC2D84" w:rsidP="00E265E7">
      <w:r w:rsidRPr="00AC2D84">
        <w:drawing>
          <wp:inline distT="0" distB="0" distL="0" distR="0" wp14:anchorId="6209724C" wp14:editId="1D38411A">
            <wp:extent cx="5486400" cy="2323465"/>
            <wp:effectExtent l="0" t="0" r="0" b="635"/>
            <wp:docPr id="145979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99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76A2" w14:textId="77777777" w:rsidR="0082218D" w:rsidRDefault="00C72D30">
      <w:pPr>
        <w:pStyle w:val="Heading3"/>
      </w:pPr>
      <w:r>
        <w:t>RESULT</w:t>
      </w:r>
    </w:p>
    <w:p w14:paraId="1ECCCAD8" w14:textId="027BBB84" w:rsidR="0082218D" w:rsidRDefault="00746146" w:rsidP="00746146">
      <w:r w:rsidRPr="00746146">
        <w:t>A Servlet is created to process the HTML form data and display it back on the browser.</w:t>
      </w:r>
    </w:p>
    <w:sectPr w:rsidR="008221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396625"/>
    <w:multiLevelType w:val="hybridMultilevel"/>
    <w:tmpl w:val="0E2CF6E8"/>
    <w:lvl w:ilvl="0" w:tplc="5C5C9D54">
      <w:numFmt w:val="bullet"/>
      <w:lvlText w:val=""/>
      <w:lvlJc w:val="left"/>
      <w:pPr>
        <w:ind w:left="1668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10" w15:restartNumberingAfterBreak="0">
    <w:nsid w:val="4075017D"/>
    <w:multiLevelType w:val="hybridMultilevel"/>
    <w:tmpl w:val="AF18BCE4"/>
    <w:lvl w:ilvl="0" w:tplc="5C5C9D54">
      <w:numFmt w:val="bullet"/>
      <w:lvlText w:val=""/>
      <w:lvlJc w:val="left"/>
      <w:pPr>
        <w:ind w:left="2388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97A5CCF"/>
    <w:multiLevelType w:val="hybridMultilevel"/>
    <w:tmpl w:val="866ECDCE"/>
    <w:lvl w:ilvl="0" w:tplc="5C5C9D54">
      <w:numFmt w:val="bullet"/>
      <w:lvlText w:val=""/>
      <w:lvlJc w:val="left"/>
      <w:pPr>
        <w:ind w:left="1668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A655DE"/>
    <w:multiLevelType w:val="hybridMultilevel"/>
    <w:tmpl w:val="FAB24080"/>
    <w:lvl w:ilvl="0" w:tplc="5C5C9D54">
      <w:numFmt w:val="bullet"/>
      <w:lvlText w:val=""/>
      <w:lvlJc w:val="left"/>
      <w:pPr>
        <w:ind w:left="2388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5B17D85"/>
    <w:multiLevelType w:val="hybridMultilevel"/>
    <w:tmpl w:val="95682F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585C7E"/>
    <w:multiLevelType w:val="hybridMultilevel"/>
    <w:tmpl w:val="32FE9470"/>
    <w:lvl w:ilvl="0" w:tplc="5C5C9D54">
      <w:numFmt w:val="bullet"/>
      <w:lvlText w:val=""/>
      <w:lvlJc w:val="left"/>
      <w:pPr>
        <w:ind w:left="1668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361F39"/>
    <w:multiLevelType w:val="hybridMultilevel"/>
    <w:tmpl w:val="FB860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4B3EAE"/>
    <w:multiLevelType w:val="hybridMultilevel"/>
    <w:tmpl w:val="A7585692"/>
    <w:lvl w:ilvl="0" w:tplc="5C5C9D54">
      <w:numFmt w:val="bullet"/>
      <w:lvlText w:val=""/>
      <w:lvlJc w:val="left"/>
      <w:pPr>
        <w:ind w:left="1668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483234">
    <w:abstractNumId w:val="8"/>
  </w:num>
  <w:num w:numId="2" w16cid:durableId="1613633410">
    <w:abstractNumId w:val="6"/>
  </w:num>
  <w:num w:numId="3" w16cid:durableId="551307016">
    <w:abstractNumId w:val="5"/>
  </w:num>
  <w:num w:numId="4" w16cid:durableId="30618083">
    <w:abstractNumId w:val="4"/>
  </w:num>
  <w:num w:numId="5" w16cid:durableId="1714117326">
    <w:abstractNumId w:val="7"/>
  </w:num>
  <w:num w:numId="6" w16cid:durableId="1866089537">
    <w:abstractNumId w:val="3"/>
  </w:num>
  <w:num w:numId="7" w16cid:durableId="419065413">
    <w:abstractNumId w:val="2"/>
  </w:num>
  <w:num w:numId="8" w16cid:durableId="795298553">
    <w:abstractNumId w:val="1"/>
  </w:num>
  <w:num w:numId="9" w16cid:durableId="1989507830">
    <w:abstractNumId w:val="0"/>
  </w:num>
  <w:num w:numId="10" w16cid:durableId="729693276">
    <w:abstractNumId w:val="13"/>
  </w:num>
  <w:num w:numId="11" w16cid:durableId="1261914102">
    <w:abstractNumId w:val="15"/>
  </w:num>
  <w:num w:numId="12" w16cid:durableId="1146892605">
    <w:abstractNumId w:val="9"/>
  </w:num>
  <w:num w:numId="13" w16cid:durableId="578557918">
    <w:abstractNumId w:val="12"/>
  </w:num>
  <w:num w:numId="14" w16cid:durableId="667712391">
    <w:abstractNumId w:val="10"/>
  </w:num>
  <w:num w:numId="15" w16cid:durableId="1893539778">
    <w:abstractNumId w:val="16"/>
  </w:num>
  <w:num w:numId="16" w16cid:durableId="485316956">
    <w:abstractNumId w:val="14"/>
  </w:num>
  <w:num w:numId="17" w16cid:durableId="11497133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E66"/>
    <w:rsid w:val="00034616"/>
    <w:rsid w:val="0006063C"/>
    <w:rsid w:val="000A5FAC"/>
    <w:rsid w:val="0015074B"/>
    <w:rsid w:val="00163CF1"/>
    <w:rsid w:val="0029639D"/>
    <w:rsid w:val="002B7CE7"/>
    <w:rsid w:val="002C2193"/>
    <w:rsid w:val="002F656E"/>
    <w:rsid w:val="00326F90"/>
    <w:rsid w:val="00332D66"/>
    <w:rsid w:val="00455906"/>
    <w:rsid w:val="0064344A"/>
    <w:rsid w:val="00746146"/>
    <w:rsid w:val="007B0822"/>
    <w:rsid w:val="008050D6"/>
    <w:rsid w:val="0082218D"/>
    <w:rsid w:val="00960560"/>
    <w:rsid w:val="00A60551"/>
    <w:rsid w:val="00AA1D8D"/>
    <w:rsid w:val="00AC2D84"/>
    <w:rsid w:val="00AE42D8"/>
    <w:rsid w:val="00B12F93"/>
    <w:rsid w:val="00B47730"/>
    <w:rsid w:val="00B72849"/>
    <w:rsid w:val="00BE3235"/>
    <w:rsid w:val="00C72D30"/>
    <w:rsid w:val="00CB0664"/>
    <w:rsid w:val="00D21DE9"/>
    <w:rsid w:val="00DB5122"/>
    <w:rsid w:val="00E265E7"/>
    <w:rsid w:val="00E54FA0"/>
    <w:rsid w:val="00E6392F"/>
    <w:rsid w:val="00E958C5"/>
    <w:rsid w:val="00E96B0C"/>
    <w:rsid w:val="00F04B5E"/>
    <w:rsid w:val="00F22358"/>
    <w:rsid w:val="00FA57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0348DC"/>
  <w14:defaultImageDpi w14:val="300"/>
  <w15:docId w15:val="{02B060A6-7DC1-4E16-83DB-628B6A19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SURIYA T</cp:lastModifiedBy>
  <cp:revision>18</cp:revision>
  <dcterms:created xsi:type="dcterms:W3CDTF">2026-03-24T02:53:00Z</dcterms:created>
  <dcterms:modified xsi:type="dcterms:W3CDTF">2026-03-24T03:12:00Z</dcterms:modified>
  <cp:category/>
</cp:coreProperties>
</file>